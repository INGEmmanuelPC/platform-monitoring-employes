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647E7" w14:textId="77777777" w:rsidR="006F40C9" w:rsidRDefault="006F40C9"/>
    <w:p w14:paraId="57211E31" w14:textId="77777777" w:rsidR="006F40C9" w:rsidRDefault="006F40C9"/>
    <w:p w14:paraId="2C901D43" w14:textId="77777777" w:rsidR="006F40C9" w:rsidRDefault="006F40C9"/>
    <w:p w14:paraId="2FBF568D" w14:textId="77777777" w:rsidR="006F40C9" w:rsidRDefault="006F40C9"/>
    <w:p w14:paraId="5A683670" w14:textId="77777777" w:rsidR="006F40C9" w:rsidRDefault="006F40C9"/>
    <w:p w14:paraId="6AFD5102" w14:textId="77777777" w:rsidR="006F40C9" w:rsidRDefault="006F40C9"/>
    <w:p w14:paraId="1319B044" w14:textId="77777777" w:rsidR="006F40C9" w:rsidRPr="005F6236" w:rsidRDefault="005F6236">
      <w:pPr>
        <w:jc w:val="center"/>
        <w:rPr>
          <w:lang w:val="es-CO"/>
        </w:rPr>
      </w:pPr>
      <w:r w:rsidRPr="005F6236">
        <w:rPr>
          <w:b/>
          <w:color w:val="1A1A2E"/>
          <w:sz w:val="56"/>
          <w:lang w:val="es-CO"/>
        </w:rPr>
        <w:t>Documento de Visión del Proyecto</w:t>
      </w:r>
    </w:p>
    <w:p w14:paraId="5B8BE1F7" w14:textId="6F4D3FEE" w:rsidR="006F40C9" w:rsidRPr="005F6236" w:rsidRDefault="005F6236">
      <w:pPr>
        <w:jc w:val="center"/>
        <w:rPr>
          <w:lang w:val="es-CO"/>
        </w:rPr>
      </w:pPr>
      <w:r w:rsidRPr="005F6236">
        <w:rPr>
          <w:color w:val="555555"/>
          <w:sz w:val="32"/>
          <w:lang w:val="es-CO"/>
        </w:rPr>
        <w:t>App Móvil para Técnicos de Campo</w:t>
      </w:r>
      <w:r>
        <w:rPr>
          <w:color w:val="555555"/>
          <w:sz w:val="32"/>
          <w:lang w:val="es-CO"/>
        </w:rPr>
        <w:t xml:space="preserve">: </w:t>
      </w:r>
      <w:proofErr w:type="spellStart"/>
      <w:r w:rsidRPr="005F6236">
        <w:rPr>
          <w:color w:val="555555"/>
          <w:sz w:val="32"/>
          <w:lang w:val="es-CO"/>
        </w:rPr>
        <w:t>MVP</w:t>
      </w:r>
      <w:proofErr w:type="spellEnd"/>
    </w:p>
    <w:p w14:paraId="2068A297" w14:textId="37C73988" w:rsidR="006F40C9" w:rsidRPr="005F6236" w:rsidRDefault="005F6236">
      <w:pPr>
        <w:rPr>
          <w:lang w:val="es-CO"/>
        </w:rPr>
      </w:pPr>
      <w:r w:rsidRPr="005F6236">
        <w:rPr>
          <w:lang w:val="es-CO"/>
        </w:rPr>
        <w:tab/>
      </w:r>
      <w:r w:rsidRPr="005F6236">
        <w:rPr>
          <w:lang w:val="es-CO"/>
        </w:rPr>
        <w:tab/>
      </w:r>
      <w:r w:rsidRPr="005F6236">
        <w:rPr>
          <w:lang w:val="es-CO"/>
        </w:rPr>
        <w:tab/>
      </w:r>
      <w:r w:rsidRPr="005F6236">
        <w:rPr>
          <w:lang w:val="es-CO"/>
        </w:rPr>
        <w:tab/>
      </w:r>
      <w:r w:rsidRPr="005F6236">
        <w:rPr>
          <w:lang w:val="es-CO"/>
        </w:rPr>
        <w:tab/>
      </w:r>
      <w:r w:rsidRPr="005F6236">
        <w:rPr>
          <w:lang w:val="es-CO"/>
        </w:rPr>
        <w:tab/>
      </w:r>
    </w:p>
    <w:p w14:paraId="4AF003A1" w14:textId="77777777" w:rsidR="005F6236" w:rsidRPr="005F6236" w:rsidRDefault="005F6236">
      <w:pPr>
        <w:rPr>
          <w:lang w:val="es-CO"/>
        </w:rPr>
      </w:pPr>
    </w:p>
    <w:p w14:paraId="3B4A89CF" w14:textId="45F98852" w:rsidR="005F6236" w:rsidRDefault="005F6236">
      <w:pPr>
        <w:rPr>
          <w:lang w:val="es-CO"/>
        </w:rPr>
      </w:pPr>
      <w:r>
        <w:rPr>
          <w:lang w:val="es-CO"/>
        </w:rPr>
        <w:tab/>
      </w:r>
    </w:p>
    <w:p w14:paraId="27E27C6B" w14:textId="2B288AAE" w:rsidR="005F6236" w:rsidRDefault="005F6236" w:rsidP="005F6236">
      <w:pPr>
        <w:jc w:val="center"/>
        <w:rPr>
          <w:lang w:val="es-CO"/>
        </w:rPr>
      </w:pPr>
      <w:r>
        <w:rPr>
          <w:lang w:val="es-CO"/>
        </w:rPr>
        <w:t>Santiago Acosta Carvajal</w:t>
      </w:r>
    </w:p>
    <w:p w14:paraId="1273A71D" w14:textId="5551CC5A" w:rsidR="005F6236" w:rsidRPr="005F6236" w:rsidRDefault="005F6236" w:rsidP="005F6236">
      <w:pPr>
        <w:jc w:val="center"/>
      </w:pPr>
      <w:r>
        <w:rPr>
          <w:lang w:val="es-CO"/>
        </w:rPr>
        <w:t>Emmanuel Peñuela Chica</w:t>
      </w:r>
    </w:p>
    <w:p w14:paraId="491C53E3" w14:textId="0C32B525" w:rsidR="005F6236" w:rsidRPr="005F6236" w:rsidRDefault="005F6236" w:rsidP="005F6236">
      <w:pPr>
        <w:jc w:val="center"/>
        <w:rPr>
          <w:lang w:val="es-CO"/>
        </w:rPr>
      </w:pPr>
      <w:proofErr w:type="spellStart"/>
      <w:r>
        <w:rPr>
          <w:lang w:val="es-CO"/>
        </w:rPr>
        <w:t>Jeronimo</w:t>
      </w:r>
      <w:proofErr w:type="spellEnd"/>
      <w:r>
        <w:rPr>
          <w:lang w:val="es-CO"/>
        </w:rPr>
        <w:t xml:space="preserve"> </w:t>
      </w:r>
      <w:proofErr w:type="spellStart"/>
      <w:r>
        <w:rPr>
          <w:lang w:val="es-CO"/>
        </w:rPr>
        <w:t>Lopez</w:t>
      </w:r>
      <w:proofErr w:type="spellEnd"/>
      <w:r>
        <w:rPr>
          <w:lang w:val="es-CO"/>
        </w:rPr>
        <w:t xml:space="preserve"> Ospina</w:t>
      </w:r>
    </w:p>
    <w:p w14:paraId="461C83D3" w14:textId="77777777" w:rsidR="005F6236" w:rsidRPr="005F6236" w:rsidRDefault="005F6236">
      <w:pPr>
        <w:rPr>
          <w:lang w:val="es-CO"/>
        </w:rPr>
      </w:pPr>
    </w:p>
    <w:p w14:paraId="6C254FF1" w14:textId="77777777" w:rsidR="005F6236" w:rsidRDefault="005F6236">
      <w:pPr>
        <w:rPr>
          <w:lang w:val="es-CO"/>
        </w:rPr>
      </w:pPr>
    </w:p>
    <w:p w14:paraId="7328EDF8" w14:textId="77777777" w:rsidR="005F6236" w:rsidRDefault="005F6236">
      <w:pPr>
        <w:rPr>
          <w:lang w:val="es-CO"/>
        </w:rPr>
      </w:pPr>
    </w:p>
    <w:p w14:paraId="648E8202" w14:textId="77777777" w:rsidR="005F6236" w:rsidRDefault="005F6236">
      <w:pPr>
        <w:rPr>
          <w:lang w:val="es-CO"/>
        </w:rPr>
      </w:pPr>
    </w:p>
    <w:p w14:paraId="0DBB6633" w14:textId="77777777" w:rsidR="005F6236" w:rsidRPr="005F6236" w:rsidRDefault="005F6236">
      <w:pPr>
        <w:rPr>
          <w:lang w:val="es-CO"/>
        </w:rPr>
      </w:pPr>
    </w:p>
    <w:p w14:paraId="693236DF" w14:textId="77777777" w:rsidR="006F40C9" w:rsidRPr="005F6236" w:rsidRDefault="005F6236">
      <w:pPr>
        <w:jc w:val="center"/>
        <w:rPr>
          <w:lang w:val="es-CO"/>
        </w:rPr>
      </w:pPr>
      <w:r w:rsidRPr="005F6236">
        <w:rPr>
          <w:color w:val="777777"/>
          <w:sz w:val="24"/>
          <w:lang w:val="es-CO"/>
        </w:rPr>
        <w:t>Introducción a Dispositivos Móviles</w:t>
      </w:r>
    </w:p>
    <w:p w14:paraId="466FF5CF" w14:textId="77777777" w:rsidR="006F40C9" w:rsidRPr="005F6236" w:rsidRDefault="005F6236">
      <w:pPr>
        <w:jc w:val="center"/>
        <w:rPr>
          <w:lang w:val="es-CO"/>
        </w:rPr>
      </w:pPr>
      <w:r w:rsidRPr="005F6236">
        <w:rPr>
          <w:color w:val="777777"/>
          <w:sz w:val="24"/>
          <w:lang w:val="es-CO"/>
        </w:rPr>
        <w:t>15 de octubre de 2026</w:t>
      </w:r>
    </w:p>
    <w:p w14:paraId="5035D626" w14:textId="77777777" w:rsidR="006F40C9" w:rsidRPr="005F6236" w:rsidRDefault="005F6236">
      <w:pPr>
        <w:rPr>
          <w:lang w:val="es-CO"/>
        </w:rPr>
      </w:pPr>
      <w:r w:rsidRPr="005F6236">
        <w:rPr>
          <w:lang w:val="es-CO"/>
        </w:rPr>
        <w:br w:type="page"/>
      </w:r>
    </w:p>
    <w:p w14:paraId="3C654260" w14:textId="237EB40C" w:rsidR="006F40C9" w:rsidRPr="005F6236" w:rsidRDefault="005F6236">
      <w:pPr>
        <w:pStyle w:val="Ttulo1"/>
        <w:rPr>
          <w:lang w:val="es-CO"/>
        </w:rPr>
      </w:pPr>
      <w:r w:rsidRPr="005F6236">
        <w:rPr>
          <w:lang w:val="es-CO"/>
        </w:rPr>
        <w:lastRenderedPageBreak/>
        <w:t xml:space="preserve">1. Resumen </w:t>
      </w:r>
    </w:p>
    <w:p w14:paraId="13B03D29" w14:textId="77777777" w:rsidR="006F40C9" w:rsidRPr="005F6236" w:rsidRDefault="005F6236">
      <w:pPr>
        <w:rPr>
          <w:lang w:val="es-CO"/>
        </w:rPr>
      </w:pPr>
      <w:r w:rsidRPr="005F6236">
        <w:rPr>
          <w:lang w:val="es-CO"/>
        </w:rPr>
        <w:t xml:space="preserve">Este documento describe la visión, el estado actual y la hoja de ruta del </w:t>
      </w:r>
      <w:proofErr w:type="spellStart"/>
      <w:r w:rsidRPr="005F6236">
        <w:rPr>
          <w:lang w:val="es-CO"/>
        </w:rPr>
        <w:t>MVP</w:t>
      </w:r>
      <w:proofErr w:type="spellEnd"/>
      <w:r w:rsidRPr="005F6236">
        <w:rPr>
          <w:lang w:val="es-CO"/>
        </w:rPr>
        <w:t xml:space="preserve"> de la </w:t>
      </w:r>
      <w:r w:rsidRPr="005F6236">
        <w:rPr>
          <w:lang w:val="es-CO"/>
        </w:rPr>
        <w:t xml:space="preserve">aplicación móvil para técnicos de servicio en campo. El producto está dirigido a </w:t>
      </w:r>
      <w:proofErr w:type="spellStart"/>
      <w:r w:rsidRPr="005F6236">
        <w:rPr>
          <w:lang w:val="es-CO"/>
        </w:rPr>
        <w:t>PyMEs</w:t>
      </w:r>
      <w:proofErr w:type="spellEnd"/>
      <w:r w:rsidRPr="005F6236">
        <w:rPr>
          <w:lang w:val="es-CO"/>
        </w:rPr>
        <w:t xml:space="preserve"> colombianas que gestionan servicios técnicos (plomería, mantenimiento, jardinería, inspecciones) y necesitan que sus técnicos registren el trabajo realizado directamente desde el celular, incluso en zonas sin cobertura de internet.</w:t>
      </w:r>
    </w:p>
    <w:p w14:paraId="6B271107" w14:textId="19D983EE" w:rsidR="006F40C9" w:rsidRPr="005F6236" w:rsidRDefault="005F6236">
      <w:pPr>
        <w:rPr>
          <w:lang w:val="es-CO"/>
        </w:rPr>
      </w:pPr>
      <w:r w:rsidRPr="005F6236">
        <w:rPr>
          <w:lang w:val="es-CO"/>
        </w:rPr>
        <w:t>La app permite al técnico ver sus trabajos asignados, marcar llegada, capturar evidencia fotográfica, escribir notas y obtener la firma del cliente</w:t>
      </w:r>
      <w:r>
        <w:rPr>
          <w:lang w:val="es-CO"/>
        </w:rPr>
        <w:t>,</w:t>
      </w:r>
      <w:r w:rsidRPr="005F6236">
        <w:rPr>
          <w:lang w:val="es-CO"/>
        </w:rPr>
        <w:t xml:space="preserve"> todo sin necesidad de conexión a internet. Cuando la red vuelve, los datos se sincronizan automáticamente con el servidor.</w:t>
      </w:r>
    </w:p>
    <w:p w14:paraId="54C53027" w14:textId="77777777" w:rsidR="006F40C9" w:rsidRPr="005F6236" w:rsidRDefault="005F6236">
      <w:pPr>
        <w:pStyle w:val="Ttulo1"/>
        <w:rPr>
          <w:lang w:val="es-CO"/>
        </w:rPr>
      </w:pPr>
      <w:r w:rsidRPr="005F6236">
        <w:rPr>
          <w:lang w:val="es-CO"/>
        </w:rPr>
        <w:t>2. Problema que resolvemos</w:t>
      </w:r>
    </w:p>
    <w:p w14:paraId="2BD536B0" w14:textId="77777777" w:rsidR="006F40C9" w:rsidRPr="005F6236" w:rsidRDefault="005F6236">
      <w:pPr>
        <w:rPr>
          <w:lang w:val="es-CO"/>
        </w:rPr>
      </w:pPr>
      <w:r w:rsidRPr="005F6236">
        <w:rPr>
          <w:b/>
          <w:lang w:val="es-CO"/>
        </w:rPr>
        <w:t xml:space="preserve">Zonas sin señal: </w:t>
      </w:r>
      <w:r w:rsidRPr="005F6236">
        <w:rPr>
          <w:lang w:val="es-CO"/>
        </w:rPr>
        <w:t>Los técnicos trabajan en fincas, veredas y zonas rurales donde no hay internet. Las soluciones actuales (WhatsApp, formularios en papel) se pierden o llegan incompletos.</w:t>
      </w:r>
    </w:p>
    <w:p w14:paraId="2D9FD4B5" w14:textId="77777777" w:rsidR="006F40C9" w:rsidRPr="005F6236" w:rsidRDefault="005F6236">
      <w:pPr>
        <w:rPr>
          <w:lang w:val="es-CO"/>
        </w:rPr>
      </w:pPr>
      <w:r w:rsidRPr="005F6236">
        <w:rPr>
          <w:b/>
          <w:lang w:val="es-CO"/>
        </w:rPr>
        <w:t xml:space="preserve">Reportes manuales: </w:t>
      </w:r>
      <w:r w:rsidRPr="005F6236">
        <w:rPr>
          <w:lang w:val="es-CO"/>
        </w:rPr>
        <w:t>Hoy los reportes se redactan a mano después del servicio, lo que toma tiempo, genera errores y atrasa la facturación.</w:t>
      </w:r>
    </w:p>
    <w:p w14:paraId="67AFE444" w14:textId="77777777" w:rsidR="006F40C9" w:rsidRPr="005F6236" w:rsidRDefault="005F6236">
      <w:pPr>
        <w:rPr>
          <w:lang w:val="es-CO"/>
        </w:rPr>
      </w:pPr>
      <w:r w:rsidRPr="005F6236">
        <w:rPr>
          <w:b/>
          <w:lang w:val="es-CO"/>
        </w:rPr>
        <w:t xml:space="preserve">Sin trazabilidad: </w:t>
      </w:r>
      <w:r w:rsidRPr="005F6236">
        <w:rPr>
          <w:lang w:val="es-CO"/>
        </w:rPr>
        <w:t>El administrador no sabe en qué estado está cada trabajo ni puede verificar las horas reales de llegada y salida.</w:t>
      </w:r>
    </w:p>
    <w:p w14:paraId="61D4ED9A" w14:textId="77777777" w:rsidR="006F40C9" w:rsidRPr="005F6236" w:rsidRDefault="005F6236">
      <w:pPr>
        <w:rPr>
          <w:lang w:val="es-CO"/>
        </w:rPr>
      </w:pPr>
      <w:r w:rsidRPr="005F6236">
        <w:rPr>
          <w:b/>
          <w:lang w:val="es-CO"/>
        </w:rPr>
        <w:t xml:space="preserve">Ubicación desconocida: </w:t>
      </w:r>
      <w:r w:rsidRPr="005F6236">
        <w:rPr>
          <w:lang w:val="es-CO"/>
        </w:rPr>
        <w:t>No hay forma de saber si el técnico ya va en camino, cuánto le falta para llegar o por dónde pasó.</w:t>
      </w:r>
    </w:p>
    <w:p w14:paraId="40AC122C" w14:textId="77777777" w:rsidR="006F40C9" w:rsidRPr="005F6236" w:rsidRDefault="005F6236">
      <w:pPr>
        <w:pStyle w:val="Ttulo1"/>
        <w:rPr>
          <w:lang w:val="es-CO"/>
        </w:rPr>
      </w:pPr>
      <w:r w:rsidRPr="005F6236">
        <w:rPr>
          <w:lang w:val="es-CO"/>
        </w:rPr>
        <w:t xml:space="preserve">3. </w:t>
      </w:r>
      <w:proofErr w:type="spellStart"/>
      <w:r w:rsidRPr="005F6236">
        <w:rPr>
          <w:lang w:val="es-CO"/>
        </w:rPr>
        <w:t>Stack</w:t>
      </w:r>
      <w:proofErr w:type="spellEnd"/>
      <w:r w:rsidRPr="005F6236">
        <w:rPr>
          <w:lang w:val="es-CO"/>
        </w:rPr>
        <w:t xml:space="preserve"> tecnológico</w:t>
      </w:r>
    </w:p>
    <w:p w14:paraId="24420B09" w14:textId="77777777" w:rsidR="006F40C9" w:rsidRDefault="005F6236">
      <w:r w:rsidRPr="005F6236">
        <w:rPr>
          <w:lang w:val="es-CO"/>
        </w:rPr>
        <w:t xml:space="preserve">Todas las elecciones tecnológicas fueron tomadas con criterio y documentadas en </w:t>
      </w:r>
      <w:proofErr w:type="spellStart"/>
      <w:r w:rsidRPr="005F6236">
        <w:rPr>
          <w:lang w:val="es-CO"/>
        </w:rPr>
        <w:t>ADRs</w:t>
      </w:r>
      <w:proofErr w:type="spellEnd"/>
      <w:r w:rsidRPr="005F6236">
        <w:rPr>
          <w:lang w:val="es-CO"/>
        </w:rPr>
        <w:t xml:space="preserve"> (</w:t>
      </w:r>
      <w:proofErr w:type="spellStart"/>
      <w:r w:rsidRPr="005F6236">
        <w:rPr>
          <w:lang w:val="es-CO"/>
        </w:rPr>
        <w:t>Architecture</w:t>
      </w:r>
      <w:proofErr w:type="spellEnd"/>
      <w:r w:rsidRPr="005F6236">
        <w:rPr>
          <w:lang w:val="es-CO"/>
        </w:rPr>
        <w:t xml:space="preserve"> </w:t>
      </w:r>
      <w:proofErr w:type="spellStart"/>
      <w:r w:rsidRPr="005F6236">
        <w:rPr>
          <w:lang w:val="es-CO"/>
        </w:rPr>
        <w:t>Decision</w:t>
      </w:r>
      <w:proofErr w:type="spellEnd"/>
      <w:r w:rsidRPr="005F6236">
        <w:rPr>
          <w:lang w:val="es-CO"/>
        </w:rPr>
        <w:t xml:space="preserve"> </w:t>
      </w:r>
      <w:proofErr w:type="spellStart"/>
      <w:r w:rsidRPr="005F6236">
        <w:rPr>
          <w:lang w:val="es-CO"/>
        </w:rPr>
        <w:t>Records</w:t>
      </w:r>
      <w:proofErr w:type="spellEnd"/>
      <w:r w:rsidRPr="005F6236">
        <w:rPr>
          <w:lang w:val="es-CO"/>
        </w:rPr>
        <w:t xml:space="preserve">). </w:t>
      </w:r>
      <w:r>
        <w:t xml:space="preserve">No se </w:t>
      </w:r>
      <w:proofErr w:type="spellStart"/>
      <w:r>
        <w:t>proponen</w:t>
      </w:r>
      <w:proofErr w:type="spellEnd"/>
      <w:r>
        <w:t xml:space="preserve"> </w:t>
      </w:r>
      <w:proofErr w:type="spellStart"/>
      <w:r>
        <w:t>alternativas</w:t>
      </w:r>
      <w:proofErr w:type="spellEnd"/>
      <w:r>
        <w:t xml:space="preserve"> a estas decisiones.</w:t>
      </w:r>
    </w:p>
    <w:tbl>
      <w:tblPr>
        <w:tblStyle w:val="Cuadrculaclara-nfasis1"/>
        <w:tblW w:w="0" w:type="auto"/>
        <w:jc w:val="center"/>
        <w:tblLook w:val="04A0" w:firstRow="1" w:lastRow="0" w:firstColumn="1" w:lastColumn="0" w:noHBand="0" w:noVBand="1"/>
      </w:tblPr>
      <w:tblGrid>
        <w:gridCol w:w="2873"/>
        <w:gridCol w:w="2873"/>
        <w:gridCol w:w="2874"/>
      </w:tblGrid>
      <w:tr w:rsidR="006F40C9" w14:paraId="33EF92F1" w14:textId="77777777" w:rsidTr="006F40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AE2513" w14:textId="77777777" w:rsidR="006F40C9" w:rsidRDefault="005F6236">
            <w:r>
              <w:t>Capa</w:t>
            </w:r>
          </w:p>
        </w:tc>
        <w:tc>
          <w:tcPr>
            <w:tcW w:w="2880" w:type="dxa"/>
          </w:tcPr>
          <w:p w14:paraId="77D10458" w14:textId="77777777" w:rsidR="006F40C9" w:rsidRDefault="005F6236">
            <w:pPr>
              <w:cnfStyle w:val="100000000000" w:firstRow="1" w:lastRow="0" w:firstColumn="0" w:lastColumn="0" w:oddVBand="0" w:evenVBand="0" w:oddHBand="0" w:evenHBand="0" w:firstRowFirstColumn="0" w:firstRowLastColumn="0" w:lastRowFirstColumn="0" w:lastRowLastColumn="0"/>
            </w:pPr>
            <w:r>
              <w:t>Tecnología</w:t>
            </w:r>
          </w:p>
        </w:tc>
        <w:tc>
          <w:tcPr>
            <w:tcW w:w="2880" w:type="dxa"/>
          </w:tcPr>
          <w:p w14:paraId="28A097E2" w14:textId="77777777" w:rsidR="006F40C9" w:rsidRDefault="005F6236">
            <w:pPr>
              <w:cnfStyle w:val="100000000000" w:firstRow="1" w:lastRow="0" w:firstColumn="0" w:lastColumn="0" w:oddVBand="0" w:evenVBand="0" w:oddHBand="0" w:evenHBand="0" w:firstRowFirstColumn="0" w:firstRowLastColumn="0" w:lastRowFirstColumn="0" w:lastRowLastColumn="0"/>
            </w:pPr>
            <w:r>
              <w:t>Justificación</w:t>
            </w:r>
          </w:p>
        </w:tc>
      </w:tr>
      <w:tr w:rsidR="006F40C9" w:rsidRPr="005F6236" w14:paraId="59AA3C73"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4F93A" w14:textId="77777777" w:rsidR="006F40C9" w:rsidRDefault="005F6236">
            <w:r>
              <w:t>App móvil</w:t>
            </w:r>
          </w:p>
        </w:tc>
        <w:tc>
          <w:tcPr>
            <w:tcW w:w="2880" w:type="dxa"/>
          </w:tcPr>
          <w:p w14:paraId="5339D918" w14:textId="77777777" w:rsidR="006F40C9" w:rsidRDefault="005F6236">
            <w:pPr>
              <w:cnfStyle w:val="000000100000" w:firstRow="0" w:lastRow="0" w:firstColumn="0" w:lastColumn="0" w:oddVBand="0" w:evenVBand="0" w:oddHBand="1" w:evenHBand="0" w:firstRowFirstColumn="0" w:firstRowLastColumn="0" w:lastRowFirstColumn="0" w:lastRowLastColumn="0"/>
            </w:pPr>
            <w:r>
              <w:t>Expo SDK 54 + expo-router</w:t>
            </w:r>
          </w:p>
        </w:tc>
        <w:tc>
          <w:tcPr>
            <w:tcW w:w="2880" w:type="dxa"/>
          </w:tcPr>
          <w:p w14:paraId="6D4A624E"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5F6236">
              <w:rPr>
                <w:lang w:val="es-CO"/>
              </w:rPr>
              <w:t>TypeScript</w:t>
            </w:r>
            <w:proofErr w:type="spellEnd"/>
            <w:r w:rsidRPr="005F6236">
              <w:rPr>
                <w:lang w:val="es-CO"/>
              </w:rPr>
              <w:t xml:space="preserve"> estricto, rutas por archivos, despliegue rápido con Expo </w:t>
            </w:r>
            <w:proofErr w:type="spellStart"/>
            <w:r w:rsidRPr="005F6236">
              <w:rPr>
                <w:lang w:val="es-CO"/>
              </w:rPr>
              <w:t>Go</w:t>
            </w:r>
            <w:proofErr w:type="spellEnd"/>
          </w:p>
        </w:tc>
      </w:tr>
      <w:tr w:rsidR="006F40C9" w:rsidRPr="005F6236" w14:paraId="03CC95F0"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DDFA31" w14:textId="77777777" w:rsidR="006F40C9" w:rsidRDefault="005F6236">
            <w:proofErr w:type="spellStart"/>
            <w:r>
              <w:t>Estilos</w:t>
            </w:r>
            <w:proofErr w:type="spellEnd"/>
          </w:p>
        </w:tc>
        <w:tc>
          <w:tcPr>
            <w:tcW w:w="2880" w:type="dxa"/>
          </w:tcPr>
          <w:p w14:paraId="48D411A7" w14:textId="77777777" w:rsidR="006F40C9" w:rsidRDefault="005F6236">
            <w:pPr>
              <w:cnfStyle w:val="000000010000" w:firstRow="0" w:lastRow="0" w:firstColumn="0" w:lastColumn="0" w:oddVBand="0" w:evenVBand="0" w:oddHBand="0" w:evenHBand="1" w:firstRowFirstColumn="0" w:firstRowLastColumn="0" w:lastRowFirstColumn="0" w:lastRowLastColumn="0"/>
            </w:pPr>
            <w:r>
              <w:t>NativeWind v5 + Tailwind v4</w:t>
            </w:r>
          </w:p>
        </w:tc>
        <w:tc>
          <w:tcPr>
            <w:tcW w:w="2880" w:type="dxa"/>
          </w:tcPr>
          <w:p w14:paraId="0AB60438"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Utilidades CSS nativas, consistencia visual</w:t>
            </w:r>
          </w:p>
        </w:tc>
      </w:tr>
      <w:tr w:rsidR="006F40C9" w:rsidRPr="005F6236" w14:paraId="18A585F6"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A0D780" w14:textId="77777777" w:rsidR="006F40C9" w:rsidRDefault="005F6236">
            <w:r>
              <w:t>BD local</w:t>
            </w:r>
          </w:p>
        </w:tc>
        <w:tc>
          <w:tcPr>
            <w:tcW w:w="2880" w:type="dxa"/>
          </w:tcPr>
          <w:p w14:paraId="677835FE" w14:textId="77777777" w:rsidR="006F40C9" w:rsidRDefault="005F6236">
            <w:pPr>
              <w:cnfStyle w:val="000000100000" w:firstRow="0" w:lastRow="0" w:firstColumn="0" w:lastColumn="0" w:oddVBand="0" w:evenVBand="0" w:oddHBand="1" w:evenHBand="0" w:firstRowFirstColumn="0" w:firstRowLastColumn="0" w:lastRowFirstColumn="0" w:lastRowLastColumn="0"/>
            </w:pPr>
            <w:r>
              <w:t>expo-sqlite (SQL explícito)</w:t>
            </w:r>
          </w:p>
        </w:tc>
        <w:tc>
          <w:tcPr>
            <w:tcW w:w="2880" w:type="dxa"/>
          </w:tcPr>
          <w:p w14:paraId="09BC5214"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Sin </w:t>
            </w:r>
            <w:proofErr w:type="spellStart"/>
            <w:r w:rsidRPr="005F6236">
              <w:rPr>
                <w:lang w:val="es-CO"/>
              </w:rPr>
              <w:t>ORM</w:t>
            </w:r>
            <w:proofErr w:type="spellEnd"/>
            <w:r w:rsidRPr="005F6236">
              <w:rPr>
                <w:lang w:val="es-CO"/>
              </w:rPr>
              <w:t>: control directo de transacciones para la sincronización offline</w:t>
            </w:r>
          </w:p>
        </w:tc>
      </w:tr>
      <w:tr w:rsidR="006F40C9" w:rsidRPr="005F6236" w14:paraId="4AA71233"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10E6CA" w14:textId="77777777" w:rsidR="006F40C9" w:rsidRDefault="005F6236">
            <w:r>
              <w:t>Estado UI</w:t>
            </w:r>
          </w:p>
        </w:tc>
        <w:tc>
          <w:tcPr>
            <w:tcW w:w="2880" w:type="dxa"/>
          </w:tcPr>
          <w:p w14:paraId="2072A49B" w14:textId="77777777" w:rsidR="006F40C9" w:rsidRDefault="005F6236">
            <w:pPr>
              <w:cnfStyle w:val="000000010000" w:firstRow="0" w:lastRow="0" w:firstColumn="0" w:lastColumn="0" w:oddVBand="0" w:evenVBand="0" w:oddHBand="0" w:evenHBand="1" w:firstRowFirstColumn="0" w:firstRowLastColumn="0" w:lastRowFirstColumn="0" w:lastRowLastColumn="0"/>
            </w:pPr>
            <w:r>
              <w:t>Zustand</w:t>
            </w:r>
          </w:p>
        </w:tc>
        <w:tc>
          <w:tcPr>
            <w:tcW w:w="2880" w:type="dxa"/>
          </w:tcPr>
          <w:p w14:paraId="6921A440"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 xml:space="preserve">La fuente de verdad es SQLite; </w:t>
            </w:r>
            <w:proofErr w:type="spellStart"/>
            <w:r w:rsidRPr="005F6236">
              <w:rPr>
                <w:lang w:val="es-CO"/>
              </w:rPr>
              <w:t>Zustand</w:t>
            </w:r>
            <w:proofErr w:type="spellEnd"/>
            <w:r w:rsidRPr="005F6236">
              <w:rPr>
                <w:lang w:val="es-CO"/>
              </w:rPr>
              <w:t xml:space="preserve"> gestiona solo </w:t>
            </w:r>
            <w:r w:rsidRPr="005F6236">
              <w:rPr>
                <w:lang w:val="es-CO"/>
              </w:rPr>
              <w:lastRenderedPageBreak/>
              <w:t>estado de interfaz</w:t>
            </w:r>
          </w:p>
        </w:tc>
      </w:tr>
      <w:tr w:rsidR="006F40C9" w:rsidRPr="005F6236" w14:paraId="240EF10D"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721E66" w14:textId="77777777" w:rsidR="006F40C9" w:rsidRDefault="005F6236">
            <w:r>
              <w:lastRenderedPageBreak/>
              <w:t>Backend</w:t>
            </w:r>
          </w:p>
        </w:tc>
        <w:tc>
          <w:tcPr>
            <w:tcW w:w="2880" w:type="dxa"/>
          </w:tcPr>
          <w:p w14:paraId="6304E9CC" w14:textId="77777777" w:rsidR="006F40C9" w:rsidRDefault="005F6236">
            <w:pPr>
              <w:cnfStyle w:val="000000100000" w:firstRow="0" w:lastRow="0" w:firstColumn="0" w:lastColumn="0" w:oddVBand="0" w:evenVBand="0" w:oddHBand="1" w:evenHBand="0" w:firstRowFirstColumn="0" w:firstRowLastColumn="0" w:lastRowFirstColumn="0" w:lastRowLastColumn="0"/>
            </w:pPr>
            <w:r>
              <w:t>Node.js + Express</w:t>
            </w:r>
          </w:p>
        </w:tc>
        <w:tc>
          <w:tcPr>
            <w:tcW w:w="2880" w:type="dxa"/>
          </w:tcPr>
          <w:p w14:paraId="4E8A2088"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API HTTP sencilla; </w:t>
            </w:r>
            <w:proofErr w:type="spellStart"/>
            <w:r w:rsidRPr="005F6236">
              <w:rPr>
                <w:lang w:val="es-CO"/>
              </w:rPr>
              <w:t>Supabase</w:t>
            </w:r>
            <w:proofErr w:type="spellEnd"/>
            <w:r w:rsidRPr="005F6236">
              <w:rPr>
                <w:lang w:val="es-CO"/>
              </w:rPr>
              <w:t xml:space="preserve"> detrás para </w:t>
            </w:r>
            <w:proofErr w:type="spellStart"/>
            <w:r w:rsidRPr="005F6236">
              <w:rPr>
                <w:lang w:val="es-CO"/>
              </w:rPr>
              <w:t>Postgres</w:t>
            </w:r>
            <w:proofErr w:type="spellEnd"/>
            <w:r w:rsidRPr="005F6236">
              <w:rPr>
                <w:lang w:val="es-CO"/>
              </w:rPr>
              <w:t xml:space="preserve">, </w:t>
            </w:r>
            <w:proofErr w:type="spellStart"/>
            <w:r w:rsidRPr="005F6236">
              <w:rPr>
                <w:lang w:val="es-CO"/>
              </w:rPr>
              <w:t>auth</w:t>
            </w:r>
            <w:proofErr w:type="spellEnd"/>
            <w:r w:rsidRPr="005F6236">
              <w:rPr>
                <w:lang w:val="es-CO"/>
              </w:rPr>
              <w:t xml:space="preserve">, </w:t>
            </w:r>
            <w:proofErr w:type="spellStart"/>
            <w:r w:rsidRPr="005F6236">
              <w:rPr>
                <w:lang w:val="es-CO"/>
              </w:rPr>
              <w:t>RLS</w:t>
            </w:r>
            <w:proofErr w:type="spellEnd"/>
            <w:r w:rsidRPr="005F6236">
              <w:rPr>
                <w:lang w:val="es-CO"/>
              </w:rPr>
              <w:t xml:space="preserve"> y </w:t>
            </w:r>
            <w:proofErr w:type="spellStart"/>
            <w:r w:rsidRPr="005F6236">
              <w:rPr>
                <w:lang w:val="es-CO"/>
              </w:rPr>
              <w:t>storage</w:t>
            </w:r>
            <w:proofErr w:type="spellEnd"/>
          </w:p>
        </w:tc>
      </w:tr>
      <w:tr w:rsidR="006F40C9" w14:paraId="02E07683"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424BEC" w14:textId="77777777" w:rsidR="006F40C9" w:rsidRDefault="005F6236">
            <w:r>
              <w:t>Auth</w:t>
            </w:r>
          </w:p>
        </w:tc>
        <w:tc>
          <w:tcPr>
            <w:tcW w:w="2880" w:type="dxa"/>
          </w:tcPr>
          <w:p w14:paraId="46679286" w14:textId="77777777" w:rsidR="006F40C9" w:rsidRDefault="005F6236">
            <w:pPr>
              <w:cnfStyle w:val="000000010000" w:firstRow="0" w:lastRow="0" w:firstColumn="0" w:lastColumn="0" w:oddVBand="0" w:evenVBand="0" w:oddHBand="0" w:evenHBand="1" w:firstRowFirstColumn="0" w:firstRowLastColumn="0" w:lastRowFirstColumn="0" w:lastRowLastColumn="0"/>
            </w:pPr>
            <w:r>
              <w:t>Supabase Auth + RLS</w:t>
            </w:r>
          </w:p>
        </w:tc>
        <w:tc>
          <w:tcPr>
            <w:tcW w:w="2880" w:type="dxa"/>
          </w:tcPr>
          <w:p w14:paraId="0E6CE6D7" w14:textId="77777777" w:rsidR="006F40C9" w:rsidRDefault="005F6236">
            <w:pPr>
              <w:cnfStyle w:val="000000010000" w:firstRow="0" w:lastRow="0" w:firstColumn="0" w:lastColumn="0" w:oddVBand="0" w:evenVBand="0" w:oddHBand="0" w:evenHBand="1" w:firstRowFirstColumn="0" w:firstRowLastColumn="0" w:lastRowFirstColumn="0" w:lastRowLastColumn="0"/>
            </w:pPr>
            <w:r>
              <w:t>Row Level Security por usuario; tokens JWT</w:t>
            </w:r>
          </w:p>
        </w:tc>
      </w:tr>
      <w:tr w:rsidR="006F40C9" w:rsidRPr="005F6236" w14:paraId="33555E62"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2F401A" w14:textId="77777777" w:rsidR="006F40C9" w:rsidRDefault="005F6236">
            <w:r>
              <w:t>Panel admin</w:t>
            </w:r>
          </w:p>
        </w:tc>
        <w:tc>
          <w:tcPr>
            <w:tcW w:w="2880" w:type="dxa"/>
          </w:tcPr>
          <w:p w14:paraId="47BB0E59" w14:textId="77777777" w:rsidR="006F40C9" w:rsidRDefault="005F6236">
            <w:pPr>
              <w:cnfStyle w:val="000000100000" w:firstRow="0" w:lastRow="0" w:firstColumn="0" w:lastColumn="0" w:oddVBand="0" w:evenVBand="0" w:oddHBand="1" w:evenHBand="0" w:firstRowFirstColumn="0" w:firstRowLastColumn="0" w:lastRowFirstColumn="0" w:lastRowLastColumn="0"/>
            </w:pPr>
            <w:r>
              <w:t>Next.js + Tailwind</w:t>
            </w:r>
          </w:p>
        </w:tc>
        <w:tc>
          <w:tcPr>
            <w:tcW w:w="2880" w:type="dxa"/>
          </w:tcPr>
          <w:p w14:paraId="6E224246"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Aún no iniciado; queda </w:t>
            </w:r>
            <w:r w:rsidRPr="005F6236">
              <w:rPr>
                <w:lang w:val="es-CO"/>
              </w:rPr>
              <w:t xml:space="preserve">fuera del </w:t>
            </w:r>
            <w:proofErr w:type="spellStart"/>
            <w:r w:rsidRPr="005F6236">
              <w:rPr>
                <w:lang w:val="es-CO"/>
              </w:rPr>
              <w:t>MVP</w:t>
            </w:r>
            <w:proofErr w:type="spellEnd"/>
            <w:r w:rsidRPr="005F6236">
              <w:rPr>
                <w:lang w:val="es-CO"/>
              </w:rPr>
              <w:t xml:space="preserve"> actual</w:t>
            </w:r>
          </w:p>
        </w:tc>
      </w:tr>
    </w:tbl>
    <w:p w14:paraId="6D129F41" w14:textId="77777777" w:rsidR="006F40C9" w:rsidRPr="005F6236" w:rsidRDefault="005F6236">
      <w:pPr>
        <w:pStyle w:val="Ttulo1"/>
        <w:rPr>
          <w:lang w:val="es-CO"/>
        </w:rPr>
      </w:pPr>
      <w:r w:rsidRPr="005F6236">
        <w:rPr>
          <w:lang w:val="es-CO"/>
        </w:rPr>
        <w:t>4. Arquitectura actual del proyecto</w:t>
      </w:r>
    </w:p>
    <w:p w14:paraId="7E746FA7" w14:textId="77777777" w:rsidR="006F40C9" w:rsidRPr="005F6236" w:rsidRDefault="005F6236">
      <w:pPr>
        <w:pStyle w:val="Ttulo2"/>
        <w:rPr>
          <w:lang w:val="es-CO"/>
        </w:rPr>
      </w:pPr>
      <w:r w:rsidRPr="005F6236">
        <w:rPr>
          <w:lang w:val="es-CO"/>
        </w:rPr>
        <w:t>4.1 Estructura de carpetas</w:t>
      </w:r>
    </w:p>
    <w:p w14:paraId="53EC615D" w14:textId="77777777" w:rsidR="006F40C9" w:rsidRPr="005F6236" w:rsidRDefault="005F6236">
      <w:pPr>
        <w:rPr>
          <w:lang w:val="es-CO"/>
        </w:rPr>
      </w:pPr>
      <w:r w:rsidRPr="005F6236">
        <w:rPr>
          <w:lang w:val="es-CO"/>
        </w:rPr>
        <w:t xml:space="preserve">El proyecto se compone de dos módulos hermanos, cada uno con su propio </w:t>
      </w:r>
      <w:proofErr w:type="spellStart"/>
      <w:proofErr w:type="gramStart"/>
      <w:r w:rsidRPr="005F6236">
        <w:rPr>
          <w:lang w:val="es-CO"/>
        </w:rPr>
        <w:t>package.json</w:t>
      </w:r>
      <w:proofErr w:type="spellEnd"/>
      <w:proofErr w:type="gramEnd"/>
      <w:r w:rsidRPr="005F6236">
        <w:rPr>
          <w:lang w:val="es-CO"/>
        </w:rPr>
        <w:t xml:space="preserve"> y </w:t>
      </w:r>
      <w:proofErr w:type="spellStart"/>
      <w:r w:rsidRPr="005F6236">
        <w:rPr>
          <w:lang w:val="es-CO"/>
        </w:rPr>
        <w:t>tsconfig.json</w:t>
      </w:r>
      <w:proofErr w:type="spellEnd"/>
      <w:r w:rsidRPr="005F6236">
        <w:rPr>
          <w:lang w:val="es-CO"/>
        </w:rPr>
        <w:t xml:space="preserve"> (ADR 0006):</w:t>
      </w:r>
    </w:p>
    <w:p w14:paraId="2E6004D4"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           → App Expo (el celular del técnico)</w:t>
      </w:r>
    </w:p>
    <w:p w14:paraId="34A5FCE7" w14:textId="77777777" w:rsidR="006F40C9" w:rsidRDefault="005F6236">
      <w:pPr>
        <w:pStyle w:val="Listaconvietas"/>
      </w:pPr>
      <w:r>
        <w:t xml:space="preserve">backend/           → </w:t>
      </w:r>
      <w:proofErr w:type="spellStart"/>
      <w:r>
        <w:t>Servidor</w:t>
      </w:r>
      <w:proofErr w:type="spellEnd"/>
      <w:r>
        <w:t xml:space="preserve"> Express + Supabase</w:t>
      </w:r>
    </w:p>
    <w:p w14:paraId="5EE3F31F"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/app/        → Rutas (solo enrutamiento, sin lógica)</w:t>
      </w:r>
    </w:p>
    <w:p w14:paraId="69F2D7DB"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w:t>
      </w:r>
      <w:proofErr w:type="spellStart"/>
      <w:r w:rsidRPr="005F6236">
        <w:rPr>
          <w:lang w:val="es-CO"/>
        </w:rPr>
        <w:t>src</w:t>
      </w:r>
      <w:proofErr w:type="spellEnd"/>
      <w:r w:rsidRPr="005F6236">
        <w:rPr>
          <w:lang w:val="es-CO"/>
        </w:rPr>
        <w:t>/</w:t>
      </w:r>
      <w:proofErr w:type="spellStart"/>
      <w:r w:rsidRPr="005F6236">
        <w:rPr>
          <w:lang w:val="es-CO"/>
        </w:rPr>
        <w:t>screens</w:t>
      </w:r>
      <w:proofErr w:type="spellEnd"/>
      <w:r w:rsidRPr="005F6236">
        <w:rPr>
          <w:lang w:val="es-CO"/>
        </w:rPr>
        <w:t>/ → Pantallas organizadas por área</w:t>
      </w:r>
    </w:p>
    <w:p w14:paraId="244FE678"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w:t>
      </w:r>
      <w:proofErr w:type="spellStart"/>
      <w:r w:rsidRPr="005F6236">
        <w:rPr>
          <w:lang w:val="es-CO"/>
        </w:rPr>
        <w:t>src</w:t>
      </w:r>
      <w:proofErr w:type="spellEnd"/>
      <w:r w:rsidRPr="005F6236">
        <w:rPr>
          <w:lang w:val="es-CO"/>
        </w:rPr>
        <w:t>/</w:t>
      </w:r>
      <w:proofErr w:type="spellStart"/>
      <w:r w:rsidRPr="005F6236">
        <w:rPr>
          <w:lang w:val="es-CO"/>
        </w:rPr>
        <w:t>components</w:t>
      </w:r>
      <w:proofErr w:type="spellEnd"/>
      <w:r w:rsidRPr="005F6236">
        <w:rPr>
          <w:lang w:val="es-CO"/>
        </w:rPr>
        <w:t>/ → Componentes reutilizables entre áreas</w:t>
      </w:r>
    </w:p>
    <w:p w14:paraId="28495160"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w:t>
      </w:r>
      <w:proofErr w:type="spellStart"/>
      <w:r w:rsidRPr="005F6236">
        <w:rPr>
          <w:lang w:val="es-CO"/>
        </w:rPr>
        <w:t>src</w:t>
      </w:r>
      <w:proofErr w:type="spellEnd"/>
      <w:r w:rsidRPr="005F6236">
        <w:rPr>
          <w:lang w:val="es-CO"/>
        </w:rPr>
        <w:t>/data/    → Capa de datos SQLite</w:t>
      </w:r>
    </w:p>
    <w:p w14:paraId="1FC3AA2A"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w:t>
      </w:r>
      <w:proofErr w:type="spellStart"/>
      <w:r w:rsidRPr="005F6236">
        <w:rPr>
          <w:lang w:val="es-CO"/>
        </w:rPr>
        <w:t>src</w:t>
      </w:r>
      <w:proofErr w:type="spellEnd"/>
      <w:r w:rsidRPr="005F6236">
        <w:rPr>
          <w:lang w:val="es-CO"/>
        </w:rPr>
        <w:t xml:space="preserve">/api/     → Llamadas HTTP al </w:t>
      </w:r>
      <w:proofErr w:type="spellStart"/>
      <w:r w:rsidRPr="005F6236">
        <w:rPr>
          <w:lang w:val="es-CO"/>
        </w:rPr>
        <w:t>backend</w:t>
      </w:r>
      <w:proofErr w:type="spellEnd"/>
    </w:p>
    <w:p w14:paraId="3063E261" w14:textId="77777777" w:rsidR="006F40C9" w:rsidRDefault="005F6236">
      <w:pPr>
        <w:pStyle w:val="Listaconvietas"/>
      </w:pPr>
      <w:r>
        <w:t>mobile/</w:t>
      </w:r>
      <w:proofErr w:type="spellStart"/>
      <w:r>
        <w:t>src</w:t>
      </w:r>
      <w:proofErr w:type="spellEnd"/>
      <w:r>
        <w:t>/session</w:t>
      </w:r>
      <w:proofErr w:type="gramStart"/>
      <w:r>
        <w:t>/  →</w:t>
      </w:r>
      <w:proofErr w:type="gramEnd"/>
      <w:r>
        <w:t xml:space="preserve"> Auth (</w:t>
      </w:r>
      <w:proofErr w:type="spellStart"/>
      <w:r>
        <w:t>AuthProvider</w:t>
      </w:r>
      <w:proofErr w:type="spellEnd"/>
      <w:r>
        <w:t>, RouteGuard)</w:t>
      </w:r>
    </w:p>
    <w:p w14:paraId="02F063E8" w14:textId="77777777" w:rsidR="006F40C9" w:rsidRDefault="005F6236">
      <w:pPr>
        <w:pStyle w:val="Listaconvietas"/>
      </w:pPr>
      <w:r>
        <w:t>mobile/src/navigation/ → Navegadores (Tabs, Stack)</w:t>
      </w:r>
    </w:p>
    <w:p w14:paraId="5B356564" w14:textId="77777777" w:rsidR="006F40C9" w:rsidRDefault="005F6236">
      <w:pPr>
        <w:pStyle w:val="Listaconvietas"/>
      </w:pPr>
      <w:r>
        <w:t>mobile/src/providers/  → Proveedores globales (AppProviders)</w:t>
      </w:r>
    </w:p>
    <w:p w14:paraId="2A7F8A51" w14:textId="77777777" w:rsidR="006F40C9" w:rsidRPr="005F6236" w:rsidRDefault="005F6236">
      <w:pPr>
        <w:pStyle w:val="Listaconvietas"/>
        <w:rPr>
          <w:lang w:val="es-CO"/>
        </w:rPr>
      </w:pPr>
      <w:proofErr w:type="spellStart"/>
      <w:r w:rsidRPr="005F6236">
        <w:rPr>
          <w:lang w:val="es-CO"/>
        </w:rPr>
        <w:t>mobile</w:t>
      </w:r>
      <w:proofErr w:type="spellEnd"/>
      <w:r w:rsidRPr="005F6236">
        <w:rPr>
          <w:lang w:val="es-CO"/>
        </w:rPr>
        <w:t>/</w:t>
      </w:r>
      <w:proofErr w:type="spellStart"/>
      <w:r w:rsidRPr="005F6236">
        <w:rPr>
          <w:lang w:val="es-CO"/>
        </w:rPr>
        <w:t>src</w:t>
      </w:r>
      <w:proofErr w:type="spellEnd"/>
      <w:r w:rsidRPr="005F6236">
        <w:rPr>
          <w:lang w:val="es-CO"/>
        </w:rPr>
        <w:t>/</w:t>
      </w:r>
      <w:proofErr w:type="spellStart"/>
      <w:r w:rsidRPr="005F6236">
        <w:rPr>
          <w:lang w:val="es-CO"/>
        </w:rPr>
        <w:t>constants</w:t>
      </w:r>
      <w:proofErr w:type="spellEnd"/>
      <w:proofErr w:type="gramStart"/>
      <w:r w:rsidRPr="005F6236">
        <w:rPr>
          <w:lang w:val="es-CO"/>
        </w:rPr>
        <w:t>/  →</w:t>
      </w:r>
      <w:proofErr w:type="gramEnd"/>
      <w:r w:rsidRPr="005F6236">
        <w:rPr>
          <w:lang w:val="es-CO"/>
        </w:rPr>
        <w:t xml:space="preserve"> Tipos y constantes de dominio</w:t>
      </w:r>
    </w:p>
    <w:p w14:paraId="79EA1FDC" w14:textId="77777777" w:rsidR="006F40C9" w:rsidRPr="005F6236" w:rsidRDefault="005F6236">
      <w:pPr>
        <w:pStyle w:val="Ttulo2"/>
        <w:rPr>
          <w:lang w:val="es-CO"/>
        </w:rPr>
      </w:pPr>
      <w:r w:rsidRPr="005F6236">
        <w:rPr>
          <w:lang w:val="es-CO"/>
        </w:rPr>
        <w:t xml:space="preserve">4.2 Patrón de separación: ruta → pantalla → </w:t>
      </w:r>
      <w:proofErr w:type="spellStart"/>
      <w:r w:rsidRPr="005F6236">
        <w:rPr>
          <w:lang w:val="es-CO"/>
        </w:rPr>
        <w:t>hook</w:t>
      </w:r>
      <w:proofErr w:type="spellEnd"/>
      <w:r w:rsidRPr="005F6236">
        <w:rPr>
          <w:lang w:val="es-CO"/>
        </w:rPr>
        <w:t xml:space="preserve"> (ADR 0007)</w:t>
      </w:r>
    </w:p>
    <w:p w14:paraId="25D54458" w14:textId="77777777" w:rsidR="006F40C9" w:rsidRPr="005F6236" w:rsidRDefault="005F6236">
      <w:pPr>
        <w:rPr>
          <w:lang w:val="es-CO"/>
        </w:rPr>
      </w:pPr>
      <w:r w:rsidRPr="005F6236">
        <w:rPr>
          <w:lang w:val="es-CO"/>
        </w:rPr>
        <w:t xml:space="preserve">Cada archivo en app/ es una ruta delgada (2-18 líneas) que solo importa una pantalla de </w:t>
      </w:r>
      <w:proofErr w:type="spellStart"/>
      <w:r w:rsidRPr="005F6236">
        <w:rPr>
          <w:lang w:val="es-CO"/>
        </w:rPr>
        <w:t>src</w:t>
      </w:r>
      <w:proofErr w:type="spellEnd"/>
      <w:r w:rsidRPr="005F6236">
        <w:rPr>
          <w:lang w:val="es-CO"/>
        </w:rPr>
        <w:t>/</w:t>
      </w:r>
      <w:proofErr w:type="spellStart"/>
      <w:r w:rsidRPr="005F6236">
        <w:rPr>
          <w:lang w:val="es-CO"/>
        </w:rPr>
        <w:t>screens</w:t>
      </w:r>
      <w:proofErr w:type="spellEnd"/>
      <w:r w:rsidRPr="005F6236">
        <w:rPr>
          <w:lang w:val="es-CO"/>
        </w:rPr>
        <w:t xml:space="preserve">/ y la renderiza. Toda la lógica vive en </w:t>
      </w:r>
      <w:proofErr w:type="spellStart"/>
      <w:r w:rsidRPr="005F6236">
        <w:rPr>
          <w:lang w:val="es-CO"/>
        </w:rPr>
        <w:t>hooks</w:t>
      </w:r>
      <w:proofErr w:type="spellEnd"/>
      <w:r w:rsidRPr="005F6236">
        <w:rPr>
          <w:lang w:val="es-CO"/>
        </w:rPr>
        <w:t xml:space="preserve"> </w:t>
      </w:r>
      <w:proofErr w:type="spellStart"/>
      <w:r w:rsidRPr="005F6236">
        <w:rPr>
          <w:lang w:val="es-CO"/>
        </w:rPr>
        <w:t>co-localizados</w:t>
      </w:r>
      <w:proofErr w:type="spellEnd"/>
      <w:r w:rsidRPr="005F6236">
        <w:rPr>
          <w:lang w:val="es-CO"/>
        </w:rPr>
        <w:t xml:space="preserve"> dentro de cada área de pantalla.</w:t>
      </w:r>
    </w:p>
    <w:p w14:paraId="01AB9C8B" w14:textId="77777777" w:rsidR="006F40C9" w:rsidRDefault="005F6236">
      <w:proofErr w:type="spellStart"/>
      <w:r>
        <w:rPr>
          <w:b/>
        </w:rPr>
        <w:t>Ejemplo</w:t>
      </w:r>
      <w:proofErr w:type="spellEnd"/>
      <w:r>
        <w:rPr>
          <w:b/>
        </w:rPr>
        <w:t xml:space="preserve"> — </w:t>
      </w:r>
      <w:proofErr w:type="spellStart"/>
      <w:r>
        <w:rPr>
          <w:b/>
        </w:rPr>
        <w:t>ruta</w:t>
      </w:r>
      <w:proofErr w:type="spellEnd"/>
      <w:r>
        <w:rPr>
          <w:b/>
        </w:rPr>
        <w:t>:</w:t>
      </w:r>
    </w:p>
    <w:p w14:paraId="2FA1394B" w14:textId="77777777" w:rsidR="006F40C9" w:rsidRDefault="005F6236">
      <w:pPr>
        <w:pStyle w:val="Sinespaciado"/>
      </w:pPr>
      <w:r>
        <w:t>// app/(auth)/login.tsx</w:t>
      </w:r>
      <w:r>
        <w:br/>
        <w:t>import LoginScreen from "@/src/screens/auth/LoginScreen";</w:t>
      </w:r>
      <w:r>
        <w:br/>
        <w:t>export default function LoginRoute() { return &lt;LoginScreen /&gt;; }</w:t>
      </w:r>
    </w:p>
    <w:p w14:paraId="571FBFF3" w14:textId="77777777" w:rsidR="006F40C9" w:rsidRPr="005F6236" w:rsidRDefault="005F6236">
      <w:pPr>
        <w:rPr>
          <w:lang w:val="es-CO"/>
        </w:rPr>
      </w:pPr>
      <w:r w:rsidRPr="005F6236">
        <w:rPr>
          <w:b/>
          <w:lang w:val="es-CO"/>
        </w:rPr>
        <w:t xml:space="preserve">La pantalla usa un </w:t>
      </w:r>
      <w:proofErr w:type="spellStart"/>
      <w:r w:rsidRPr="005F6236">
        <w:rPr>
          <w:b/>
          <w:lang w:val="es-CO"/>
        </w:rPr>
        <w:t>hook</w:t>
      </w:r>
      <w:proofErr w:type="spellEnd"/>
      <w:r w:rsidRPr="005F6236">
        <w:rPr>
          <w:b/>
          <w:lang w:val="es-CO"/>
        </w:rPr>
        <w:t xml:space="preserve"> que contiene toda la lógica:</w:t>
      </w:r>
    </w:p>
    <w:p w14:paraId="7813A59D" w14:textId="77777777" w:rsidR="006F40C9" w:rsidRPr="005F6236" w:rsidRDefault="005F6236">
      <w:pPr>
        <w:pStyle w:val="Sinespaciado"/>
        <w:rPr>
          <w:lang w:val="es-CO"/>
        </w:rPr>
      </w:pPr>
      <w:r w:rsidRPr="005F6236">
        <w:rPr>
          <w:lang w:val="es-CO"/>
        </w:rPr>
        <w:t xml:space="preserve">// </w:t>
      </w:r>
      <w:proofErr w:type="spellStart"/>
      <w:r w:rsidRPr="005F6236">
        <w:rPr>
          <w:lang w:val="es-CO"/>
        </w:rPr>
        <w:t>src</w:t>
      </w:r>
      <w:proofErr w:type="spellEnd"/>
      <w:r w:rsidRPr="005F6236">
        <w:rPr>
          <w:lang w:val="es-CO"/>
        </w:rPr>
        <w:t>/</w:t>
      </w:r>
      <w:proofErr w:type="spellStart"/>
      <w:r w:rsidRPr="005F6236">
        <w:rPr>
          <w:lang w:val="es-CO"/>
        </w:rPr>
        <w:t>screens</w:t>
      </w:r>
      <w:proofErr w:type="spellEnd"/>
      <w:r w:rsidRPr="005F6236">
        <w:rPr>
          <w:lang w:val="es-CO"/>
        </w:rPr>
        <w:t>/</w:t>
      </w:r>
      <w:proofErr w:type="spellStart"/>
      <w:r w:rsidRPr="005F6236">
        <w:rPr>
          <w:lang w:val="es-CO"/>
        </w:rPr>
        <w:t>auth</w:t>
      </w:r>
      <w:proofErr w:type="spellEnd"/>
      <w:r w:rsidRPr="005F6236">
        <w:rPr>
          <w:lang w:val="es-CO"/>
        </w:rPr>
        <w:t>/</w:t>
      </w:r>
      <w:proofErr w:type="spellStart"/>
      <w:r w:rsidRPr="005F6236">
        <w:rPr>
          <w:lang w:val="es-CO"/>
        </w:rPr>
        <w:t>hooks</w:t>
      </w:r>
      <w:proofErr w:type="spellEnd"/>
      <w:r w:rsidRPr="005F6236">
        <w:rPr>
          <w:lang w:val="es-CO"/>
        </w:rPr>
        <w:t>/</w:t>
      </w:r>
      <w:proofErr w:type="spellStart"/>
      <w:r w:rsidRPr="005F6236">
        <w:rPr>
          <w:lang w:val="es-CO"/>
        </w:rPr>
        <w:t>useLogin.ts</w:t>
      </w:r>
      <w:proofErr w:type="spellEnd"/>
      <w:r w:rsidRPr="005F6236">
        <w:rPr>
          <w:lang w:val="es-CO"/>
        </w:rPr>
        <w:br/>
        <w:t xml:space="preserve">→ maneja formulario, validación, llamada a </w:t>
      </w:r>
      <w:proofErr w:type="spellStart"/>
      <w:r w:rsidRPr="005F6236">
        <w:rPr>
          <w:lang w:val="es-CO"/>
        </w:rPr>
        <w:t>Supabase</w:t>
      </w:r>
      <w:proofErr w:type="spellEnd"/>
      <w:r w:rsidRPr="005F6236">
        <w:rPr>
          <w:lang w:val="es-CO"/>
        </w:rPr>
        <w:t xml:space="preserve"> </w:t>
      </w:r>
      <w:proofErr w:type="spellStart"/>
      <w:r w:rsidRPr="005F6236">
        <w:rPr>
          <w:lang w:val="es-CO"/>
        </w:rPr>
        <w:t>Auth</w:t>
      </w:r>
      <w:proofErr w:type="spellEnd"/>
      <w:r w:rsidRPr="005F6236">
        <w:rPr>
          <w:lang w:val="es-CO"/>
        </w:rPr>
        <w:t>, errores y redirección</w:t>
      </w:r>
    </w:p>
    <w:p w14:paraId="24C57E29" w14:textId="77777777" w:rsidR="006F40C9" w:rsidRPr="005F6236" w:rsidRDefault="005F6236">
      <w:pPr>
        <w:pStyle w:val="Ttulo2"/>
        <w:rPr>
          <w:lang w:val="es-CO"/>
        </w:rPr>
      </w:pPr>
      <w:r w:rsidRPr="005F6236">
        <w:rPr>
          <w:lang w:val="es-CO"/>
        </w:rPr>
        <w:lastRenderedPageBreak/>
        <w:t>4.3 Las 5 áreas de pantalla</w:t>
      </w:r>
    </w:p>
    <w:p w14:paraId="4785A3C4" w14:textId="77777777" w:rsidR="006F40C9" w:rsidRDefault="005F6236">
      <w:proofErr w:type="spellStart"/>
      <w:r w:rsidRPr="005F6236">
        <w:rPr>
          <w:b/>
          <w:lang w:val="es-CO"/>
        </w:rPr>
        <w:t>auth</w:t>
      </w:r>
      <w:proofErr w:type="spellEnd"/>
      <w:r w:rsidRPr="005F6236">
        <w:rPr>
          <w:b/>
          <w:lang w:val="es-CO"/>
        </w:rPr>
        <w:t xml:space="preserve"> (autenticación): </w:t>
      </w:r>
      <w:proofErr w:type="spellStart"/>
      <w:r w:rsidRPr="005F6236">
        <w:rPr>
          <w:lang w:val="es-CO"/>
        </w:rPr>
        <w:t>Login</w:t>
      </w:r>
      <w:proofErr w:type="spellEnd"/>
      <w:r w:rsidRPr="005F6236">
        <w:rPr>
          <w:lang w:val="es-CO"/>
        </w:rPr>
        <w:t xml:space="preserve"> y registro. </w:t>
      </w:r>
      <w:r>
        <w:t xml:space="preserve">Hooks: </w:t>
      </w:r>
      <w:proofErr w:type="spellStart"/>
      <w:r>
        <w:t>useLogin</w:t>
      </w:r>
      <w:proofErr w:type="spellEnd"/>
      <w:r>
        <w:t xml:space="preserve">, </w:t>
      </w:r>
      <w:proofErr w:type="spellStart"/>
      <w:r>
        <w:t>useRegister</w:t>
      </w:r>
      <w:proofErr w:type="spellEnd"/>
      <w:r>
        <w:t>. Componentes compartidos: AuthFormLayout, AuthSwitchLink.</w:t>
      </w:r>
    </w:p>
    <w:p w14:paraId="6CE86ADF" w14:textId="77777777" w:rsidR="006F40C9" w:rsidRPr="005F6236" w:rsidRDefault="005F6236">
      <w:pPr>
        <w:rPr>
          <w:lang w:val="es-CO"/>
        </w:rPr>
      </w:pPr>
      <w:proofErr w:type="spellStart"/>
      <w:r w:rsidRPr="005F6236">
        <w:rPr>
          <w:b/>
          <w:lang w:val="es-CO"/>
        </w:rPr>
        <w:t>tecnico</w:t>
      </w:r>
      <w:proofErr w:type="spellEnd"/>
      <w:r w:rsidRPr="005F6236">
        <w:rPr>
          <w:b/>
          <w:lang w:val="es-CO"/>
        </w:rPr>
        <w:t xml:space="preserve"> (vista principal): </w:t>
      </w:r>
      <w:r w:rsidRPr="005F6236">
        <w:rPr>
          <w:lang w:val="es-CO"/>
        </w:rPr>
        <w:t>Pestañas Hoy e Historial. Muestra los trabajos asignados al técnico del día y el historial completo.</w:t>
      </w:r>
    </w:p>
    <w:p w14:paraId="2B58D098" w14:textId="77777777" w:rsidR="006F40C9" w:rsidRPr="005F6236" w:rsidRDefault="005F6236">
      <w:pPr>
        <w:rPr>
          <w:lang w:val="es-CO"/>
        </w:rPr>
      </w:pPr>
      <w:r w:rsidRPr="005F6236">
        <w:rPr>
          <w:b/>
          <w:lang w:val="es-CO"/>
        </w:rPr>
        <w:t xml:space="preserve">trabajo (flujo de un trabajo): </w:t>
      </w:r>
      <w:proofErr w:type="spellStart"/>
      <w:r w:rsidRPr="005F6236">
        <w:rPr>
          <w:lang w:val="es-CO"/>
        </w:rPr>
        <w:t>Stack</w:t>
      </w:r>
      <w:proofErr w:type="spellEnd"/>
      <w:r w:rsidRPr="005F6236">
        <w:rPr>
          <w:lang w:val="es-CO"/>
        </w:rPr>
        <w:t xml:space="preserve"> completo: detalle del trabajo → llegada → evidencia fotográfica → dictado/nota → firma del cliente. </w:t>
      </w:r>
      <w:proofErr w:type="spellStart"/>
      <w:r w:rsidRPr="005F6236">
        <w:rPr>
          <w:lang w:val="es-CO"/>
        </w:rPr>
        <w:t>Hooks</w:t>
      </w:r>
      <w:proofErr w:type="spellEnd"/>
      <w:r w:rsidRPr="005F6236">
        <w:rPr>
          <w:lang w:val="es-CO"/>
        </w:rPr>
        <w:t xml:space="preserve">: </w:t>
      </w:r>
      <w:proofErr w:type="spellStart"/>
      <w:r w:rsidRPr="005F6236">
        <w:rPr>
          <w:lang w:val="es-CO"/>
        </w:rPr>
        <w:t>useWorkOrderFlow</w:t>
      </w:r>
      <w:proofErr w:type="spellEnd"/>
      <w:r w:rsidRPr="005F6236">
        <w:rPr>
          <w:lang w:val="es-CO"/>
        </w:rPr>
        <w:t xml:space="preserve">, </w:t>
      </w:r>
      <w:proofErr w:type="spellStart"/>
      <w:r w:rsidRPr="005F6236">
        <w:rPr>
          <w:lang w:val="es-CO"/>
        </w:rPr>
        <w:t>useWorkArrival</w:t>
      </w:r>
      <w:proofErr w:type="spellEnd"/>
      <w:r w:rsidRPr="005F6236">
        <w:rPr>
          <w:lang w:val="es-CO"/>
        </w:rPr>
        <w:t xml:space="preserve">, </w:t>
      </w:r>
      <w:proofErr w:type="spellStart"/>
      <w:r w:rsidRPr="005F6236">
        <w:rPr>
          <w:lang w:val="es-CO"/>
        </w:rPr>
        <w:t>useWorkEvidence</w:t>
      </w:r>
      <w:proofErr w:type="spellEnd"/>
      <w:r w:rsidRPr="005F6236">
        <w:rPr>
          <w:lang w:val="es-CO"/>
        </w:rPr>
        <w:t xml:space="preserve">, </w:t>
      </w:r>
      <w:proofErr w:type="spellStart"/>
      <w:r w:rsidRPr="005F6236">
        <w:rPr>
          <w:lang w:val="es-CO"/>
        </w:rPr>
        <w:t>useWorkNote</w:t>
      </w:r>
      <w:proofErr w:type="spellEnd"/>
      <w:r w:rsidRPr="005F6236">
        <w:rPr>
          <w:lang w:val="es-CO"/>
        </w:rPr>
        <w:t xml:space="preserve">, </w:t>
      </w:r>
      <w:proofErr w:type="spellStart"/>
      <w:r w:rsidRPr="005F6236">
        <w:rPr>
          <w:lang w:val="es-CO"/>
        </w:rPr>
        <w:t>useWorkSignature</w:t>
      </w:r>
      <w:proofErr w:type="spellEnd"/>
      <w:r w:rsidRPr="005F6236">
        <w:rPr>
          <w:lang w:val="es-CO"/>
        </w:rPr>
        <w:t>.</w:t>
      </w:r>
    </w:p>
    <w:p w14:paraId="09471A22" w14:textId="77777777" w:rsidR="006F40C9" w:rsidRPr="005F6236" w:rsidRDefault="005F6236">
      <w:pPr>
        <w:rPr>
          <w:lang w:val="es-CO"/>
        </w:rPr>
      </w:pPr>
      <w:r w:rsidRPr="005F6236">
        <w:rPr>
          <w:b/>
          <w:lang w:val="es-CO"/>
        </w:rPr>
        <w:t xml:space="preserve">cuenta (perfil y ajustes): </w:t>
      </w:r>
      <w:r w:rsidRPr="005F6236">
        <w:rPr>
          <w:lang w:val="es-CO"/>
        </w:rPr>
        <w:t>Tarjeta de perfil, sincronización manual, menú de gestión (</w:t>
      </w:r>
      <w:proofErr w:type="spellStart"/>
      <w:r w:rsidRPr="005F6236">
        <w:rPr>
          <w:lang w:val="es-CO"/>
        </w:rPr>
        <w:t>CRUD</w:t>
      </w:r>
      <w:proofErr w:type="spellEnd"/>
      <w:r w:rsidRPr="005F6236">
        <w:rPr>
          <w:lang w:val="es-CO"/>
        </w:rPr>
        <w:t xml:space="preserve"> de entidades), cierre de sesión. Hook: </w:t>
      </w:r>
      <w:proofErr w:type="spellStart"/>
      <w:r w:rsidRPr="005F6236">
        <w:rPr>
          <w:lang w:val="es-CO"/>
        </w:rPr>
        <w:t>useSyncQueue</w:t>
      </w:r>
      <w:proofErr w:type="spellEnd"/>
      <w:r w:rsidRPr="005F6236">
        <w:rPr>
          <w:lang w:val="es-CO"/>
        </w:rPr>
        <w:t>.</w:t>
      </w:r>
    </w:p>
    <w:p w14:paraId="07C245B3" w14:textId="77777777" w:rsidR="006F40C9" w:rsidRPr="005F6236" w:rsidRDefault="005F6236">
      <w:pPr>
        <w:rPr>
          <w:lang w:val="es-CO"/>
        </w:rPr>
      </w:pPr>
      <w:proofErr w:type="spellStart"/>
      <w:r w:rsidRPr="005F6236">
        <w:rPr>
          <w:b/>
          <w:lang w:val="es-CO"/>
        </w:rPr>
        <w:t>crud</w:t>
      </w:r>
      <w:proofErr w:type="spellEnd"/>
      <w:r w:rsidRPr="005F6236">
        <w:rPr>
          <w:b/>
          <w:lang w:val="es-CO"/>
        </w:rPr>
        <w:t xml:space="preserve"> (gestión de entidades): </w:t>
      </w:r>
      <w:r w:rsidRPr="005F6236">
        <w:rPr>
          <w:lang w:val="es-CO"/>
        </w:rPr>
        <w:t xml:space="preserve">Listado, creación, edición y eliminación de técnicos, clientes y órdenes de trabajo. </w:t>
      </w:r>
      <w:proofErr w:type="spellStart"/>
      <w:r w:rsidRPr="005F6236">
        <w:rPr>
          <w:lang w:val="es-CO"/>
        </w:rPr>
        <w:t>Hooks</w:t>
      </w:r>
      <w:proofErr w:type="spellEnd"/>
      <w:r w:rsidRPr="005F6236">
        <w:rPr>
          <w:lang w:val="es-CO"/>
        </w:rPr>
        <w:t xml:space="preserve">: </w:t>
      </w:r>
      <w:proofErr w:type="spellStart"/>
      <w:r w:rsidRPr="005F6236">
        <w:rPr>
          <w:lang w:val="es-CO"/>
        </w:rPr>
        <w:t>useEntityList</w:t>
      </w:r>
      <w:proofErr w:type="spellEnd"/>
      <w:r w:rsidRPr="005F6236">
        <w:rPr>
          <w:lang w:val="es-CO"/>
        </w:rPr>
        <w:t xml:space="preserve">, </w:t>
      </w:r>
      <w:proofErr w:type="spellStart"/>
      <w:r w:rsidRPr="005F6236">
        <w:rPr>
          <w:lang w:val="es-CO"/>
        </w:rPr>
        <w:t>useEntityForm</w:t>
      </w:r>
      <w:proofErr w:type="spellEnd"/>
      <w:r w:rsidRPr="005F6236">
        <w:rPr>
          <w:lang w:val="es-CO"/>
        </w:rPr>
        <w:t xml:space="preserve">, </w:t>
      </w:r>
      <w:proofErr w:type="spellStart"/>
      <w:r w:rsidRPr="005F6236">
        <w:rPr>
          <w:lang w:val="es-CO"/>
        </w:rPr>
        <w:t>useEntityDelete</w:t>
      </w:r>
      <w:proofErr w:type="spellEnd"/>
      <w:r w:rsidRPr="005F6236">
        <w:rPr>
          <w:lang w:val="es-CO"/>
        </w:rPr>
        <w:t>.</w:t>
      </w:r>
    </w:p>
    <w:p w14:paraId="42F8921C" w14:textId="77777777" w:rsidR="006F40C9" w:rsidRPr="005F6236" w:rsidRDefault="005F6236">
      <w:pPr>
        <w:pStyle w:val="Ttulo2"/>
        <w:rPr>
          <w:lang w:val="es-CO"/>
        </w:rPr>
      </w:pPr>
      <w:r w:rsidRPr="005F6236">
        <w:rPr>
          <w:lang w:val="es-CO"/>
        </w:rPr>
        <w:t xml:space="preserve">4.4 </w:t>
      </w:r>
      <w:proofErr w:type="spellStart"/>
      <w:r w:rsidRPr="005F6236">
        <w:rPr>
          <w:lang w:val="es-CO"/>
        </w:rPr>
        <w:t>Hooks</w:t>
      </w:r>
      <w:proofErr w:type="spellEnd"/>
      <w:r w:rsidRPr="005F6236">
        <w:rPr>
          <w:lang w:val="es-CO"/>
        </w:rPr>
        <w:t xml:space="preserve"> personalizados (11 en total)</w:t>
      </w:r>
    </w:p>
    <w:p w14:paraId="550A0AD8" w14:textId="77777777" w:rsidR="006F40C9" w:rsidRDefault="005F6236">
      <w:r w:rsidRPr="005F6236">
        <w:rPr>
          <w:lang w:val="es-CO"/>
        </w:rPr>
        <w:t xml:space="preserve">Cada </w:t>
      </w:r>
      <w:proofErr w:type="spellStart"/>
      <w:r w:rsidRPr="005F6236">
        <w:rPr>
          <w:lang w:val="es-CO"/>
        </w:rPr>
        <w:t>hook</w:t>
      </w:r>
      <w:proofErr w:type="spellEnd"/>
      <w:r w:rsidRPr="005F6236">
        <w:rPr>
          <w:lang w:val="es-CO"/>
        </w:rPr>
        <w:t xml:space="preserve"> extrae la lógica de una sola responsabilidad siguiendo el principio de responsabilidad única. </w:t>
      </w:r>
      <w:r>
        <w:t xml:space="preserve">El </w:t>
      </w:r>
      <w:proofErr w:type="spellStart"/>
      <w:r>
        <w:t>patrón</w:t>
      </w:r>
      <w:proofErr w:type="spellEnd"/>
      <w:r>
        <w:t xml:space="preserve"> es </w:t>
      </w:r>
      <w:proofErr w:type="spellStart"/>
      <w:r>
        <w:t>consistente</w:t>
      </w:r>
      <w:proofErr w:type="spellEnd"/>
      <w:r>
        <w:t xml:space="preserve"> en todas las áreas:</w:t>
      </w:r>
    </w:p>
    <w:tbl>
      <w:tblPr>
        <w:tblStyle w:val="Cuadrculaclara-nfasis1"/>
        <w:tblW w:w="0" w:type="auto"/>
        <w:jc w:val="center"/>
        <w:tblLook w:val="04A0" w:firstRow="1" w:lastRow="0" w:firstColumn="1" w:lastColumn="0" w:noHBand="0" w:noVBand="1"/>
      </w:tblPr>
      <w:tblGrid>
        <w:gridCol w:w="2876"/>
        <w:gridCol w:w="2869"/>
        <w:gridCol w:w="2875"/>
      </w:tblGrid>
      <w:tr w:rsidR="006F40C9" w14:paraId="4AAE222B" w14:textId="77777777" w:rsidTr="006F40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4EF607" w14:textId="77777777" w:rsidR="006F40C9" w:rsidRDefault="005F6236">
            <w:r>
              <w:t>Hook</w:t>
            </w:r>
          </w:p>
        </w:tc>
        <w:tc>
          <w:tcPr>
            <w:tcW w:w="2880" w:type="dxa"/>
          </w:tcPr>
          <w:p w14:paraId="59416A85" w14:textId="77777777" w:rsidR="006F40C9" w:rsidRDefault="005F6236">
            <w:pPr>
              <w:cnfStyle w:val="100000000000" w:firstRow="1" w:lastRow="0" w:firstColumn="0" w:lastColumn="0" w:oddVBand="0" w:evenVBand="0" w:oddHBand="0" w:evenHBand="0" w:firstRowFirstColumn="0" w:firstRowLastColumn="0" w:lastRowFirstColumn="0" w:lastRowLastColumn="0"/>
            </w:pPr>
            <w:r>
              <w:t>Área</w:t>
            </w:r>
          </w:p>
        </w:tc>
        <w:tc>
          <w:tcPr>
            <w:tcW w:w="2880" w:type="dxa"/>
          </w:tcPr>
          <w:p w14:paraId="3DA05372" w14:textId="77777777" w:rsidR="006F40C9" w:rsidRDefault="005F6236">
            <w:pPr>
              <w:cnfStyle w:val="100000000000" w:firstRow="1" w:lastRow="0" w:firstColumn="0" w:lastColumn="0" w:oddVBand="0" w:evenVBand="0" w:oddHBand="0" w:evenHBand="0" w:firstRowFirstColumn="0" w:firstRowLastColumn="0" w:lastRowFirstColumn="0" w:lastRowLastColumn="0"/>
            </w:pPr>
            <w:r>
              <w:t>Responsabilidad</w:t>
            </w:r>
          </w:p>
        </w:tc>
      </w:tr>
      <w:tr w:rsidR="006F40C9" w:rsidRPr="005F6236" w14:paraId="41EE646F"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6198BA" w14:textId="77777777" w:rsidR="006F40C9" w:rsidRDefault="005F6236">
            <w:r>
              <w:t>useLogin</w:t>
            </w:r>
          </w:p>
        </w:tc>
        <w:tc>
          <w:tcPr>
            <w:tcW w:w="2880" w:type="dxa"/>
          </w:tcPr>
          <w:p w14:paraId="5C2CC786" w14:textId="77777777" w:rsidR="006F40C9" w:rsidRDefault="005F6236">
            <w:pPr>
              <w:cnfStyle w:val="000000100000" w:firstRow="0" w:lastRow="0" w:firstColumn="0" w:lastColumn="0" w:oddVBand="0" w:evenVBand="0" w:oddHBand="1" w:evenHBand="0" w:firstRowFirstColumn="0" w:firstRowLastColumn="0" w:lastRowFirstColumn="0" w:lastRowLastColumn="0"/>
            </w:pPr>
            <w:r>
              <w:t>auth</w:t>
            </w:r>
          </w:p>
        </w:tc>
        <w:tc>
          <w:tcPr>
            <w:tcW w:w="2880" w:type="dxa"/>
          </w:tcPr>
          <w:p w14:paraId="3CEF431C"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Formulario de </w:t>
            </w:r>
            <w:proofErr w:type="spellStart"/>
            <w:r w:rsidRPr="005F6236">
              <w:rPr>
                <w:lang w:val="es-CO"/>
              </w:rPr>
              <w:t>login</w:t>
            </w:r>
            <w:proofErr w:type="spellEnd"/>
            <w:r w:rsidRPr="005F6236">
              <w:rPr>
                <w:lang w:val="es-CO"/>
              </w:rPr>
              <w:t xml:space="preserve">, llamada a </w:t>
            </w:r>
            <w:proofErr w:type="spellStart"/>
            <w:r w:rsidRPr="005F6236">
              <w:rPr>
                <w:lang w:val="es-CO"/>
              </w:rPr>
              <w:t>Supabase</w:t>
            </w:r>
            <w:proofErr w:type="spellEnd"/>
            <w:r w:rsidRPr="005F6236">
              <w:rPr>
                <w:lang w:val="es-CO"/>
              </w:rPr>
              <w:t>, errores, redirección</w:t>
            </w:r>
          </w:p>
        </w:tc>
      </w:tr>
      <w:tr w:rsidR="006F40C9" w:rsidRPr="005F6236" w14:paraId="05995529"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8FD94D" w14:textId="77777777" w:rsidR="006F40C9" w:rsidRDefault="005F6236">
            <w:proofErr w:type="spellStart"/>
            <w:r>
              <w:t>useRegister</w:t>
            </w:r>
            <w:proofErr w:type="spellEnd"/>
          </w:p>
        </w:tc>
        <w:tc>
          <w:tcPr>
            <w:tcW w:w="2880" w:type="dxa"/>
          </w:tcPr>
          <w:p w14:paraId="36905D27" w14:textId="77777777" w:rsidR="006F40C9" w:rsidRDefault="005F6236">
            <w:pPr>
              <w:cnfStyle w:val="000000010000" w:firstRow="0" w:lastRow="0" w:firstColumn="0" w:lastColumn="0" w:oddVBand="0" w:evenVBand="0" w:oddHBand="0" w:evenHBand="1" w:firstRowFirstColumn="0" w:firstRowLastColumn="0" w:lastRowFirstColumn="0" w:lastRowLastColumn="0"/>
            </w:pPr>
            <w:r>
              <w:t>auth</w:t>
            </w:r>
          </w:p>
        </w:tc>
        <w:tc>
          <w:tcPr>
            <w:tcW w:w="2880" w:type="dxa"/>
          </w:tcPr>
          <w:p w14:paraId="5B527683"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Formulario de registro con confirmación de contraseña</w:t>
            </w:r>
          </w:p>
        </w:tc>
      </w:tr>
      <w:tr w:rsidR="006F40C9" w:rsidRPr="005F6236" w14:paraId="20719F79"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64CA01" w14:textId="77777777" w:rsidR="006F40C9" w:rsidRDefault="005F6236">
            <w:proofErr w:type="spellStart"/>
            <w:r>
              <w:t>useEntityList</w:t>
            </w:r>
            <w:proofErr w:type="spellEnd"/>
          </w:p>
        </w:tc>
        <w:tc>
          <w:tcPr>
            <w:tcW w:w="2880" w:type="dxa"/>
          </w:tcPr>
          <w:p w14:paraId="43A66679" w14:textId="77777777" w:rsidR="006F40C9" w:rsidRDefault="005F6236">
            <w:pPr>
              <w:cnfStyle w:val="000000100000" w:firstRow="0" w:lastRow="0" w:firstColumn="0" w:lastColumn="0" w:oddVBand="0" w:evenVBand="0" w:oddHBand="1" w:evenHBand="0" w:firstRowFirstColumn="0" w:firstRowLastColumn="0" w:lastRowFirstColumn="0" w:lastRowLastColumn="0"/>
            </w:pPr>
            <w:r>
              <w:t>crud</w:t>
            </w:r>
          </w:p>
        </w:tc>
        <w:tc>
          <w:tcPr>
            <w:tcW w:w="2880" w:type="dxa"/>
          </w:tcPr>
          <w:p w14:paraId="61B60F30"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Listado paginado, búsqueda, carga y errores</w:t>
            </w:r>
          </w:p>
        </w:tc>
      </w:tr>
      <w:tr w:rsidR="006F40C9" w:rsidRPr="005F6236" w14:paraId="537FA820"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FA22C" w14:textId="77777777" w:rsidR="006F40C9" w:rsidRDefault="005F6236">
            <w:proofErr w:type="spellStart"/>
            <w:r>
              <w:t>useEntityForm</w:t>
            </w:r>
            <w:proofErr w:type="spellEnd"/>
          </w:p>
        </w:tc>
        <w:tc>
          <w:tcPr>
            <w:tcW w:w="2880" w:type="dxa"/>
          </w:tcPr>
          <w:p w14:paraId="06FD5B30" w14:textId="77777777" w:rsidR="006F40C9" w:rsidRDefault="005F6236">
            <w:pPr>
              <w:cnfStyle w:val="000000010000" w:firstRow="0" w:lastRow="0" w:firstColumn="0" w:lastColumn="0" w:oddVBand="0" w:evenVBand="0" w:oddHBand="0" w:evenHBand="1" w:firstRowFirstColumn="0" w:firstRowLastColumn="0" w:lastRowFirstColumn="0" w:lastRowLastColumn="0"/>
            </w:pPr>
            <w:r>
              <w:t>crud</w:t>
            </w:r>
          </w:p>
        </w:tc>
        <w:tc>
          <w:tcPr>
            <w:tcW w:w="2880" w:type="dxa"/>
          </w:tcPr>
          <w:p w14:paraId="409FF4D0"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 xml:space="preserve">Formulario completo: campos, carga para edición, </w:t>
            </w:r>
            <w:proofErr w:type="spellStart"/>
            <w:r w:rsidRPr="005F6236">
              <w:rPr>
                <w:lang w:val="es-CO"/>
              </w:rPr>
              <w:t>dirty-fields</w:t>
            </w:r>
            <w:proofErr w:type="spellEnd"/>
            <w:r w:rsidRPr="005F6236">
              <w:rPr>
                <w:lang w:val="es-CO"/>
              </w:rPr>
              <w:t xml:space="preserve"> </w:t>
            </w:r>
            <w:proofErr w:type="spellStart"/>
            <w:r w:rsidRPr="005F6236">
              <w:rPr>
                <w:lang w:val="es-CO"/>
              </w:rPr>
              <w:t>submit</w:t>
            </w:r>
            <w:proofErr w:type="spellEnd"/>
          </w:p>
        </w:tc>
      </w:tr>
      <w:tr w:rsidR="006F40C9" w:rsidRPr="005F6236" w14:paraId="4067BF84"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61C849" w14:textId="77777777" w:rsidR="006F40C9" w:rsidRDefault="005F6236">
            <w:proofErr w:type="spellStart"/>
            <w:r>
              <w:t>useEntityDelete</w:t>
            </w:r>
            <w:proofErr w:type="spellEnd"/>
          </w:p>
        </w:tc>
        <w:tc>
          <w:tcPr>
            <w:tcW w:w="2880" w:type="dxa"/>
          </w:tcPr>
          <w:p w14:paraId="394D919B" w14:textId="77777777" w:rsidR="006F40C9" w:rsidRDefault="005F6236">
            <w:pPr>
              <w:cnfStyle w:val="000000100000" w:firstRow="0" w:lastRow="0" w:firstColumn="0" w:lastColumn="0" w:oddVBand="0" w:evenVBand="0" w:oddHBand="1" w:evenHBand="0" w:firstRowFirstColumn="0" w:firstRowLastColumn="0" w:lastRowFirstColumn="0" w:lastRowLastColumn="0"/>
            </w:pPr>
            <w:r>
              <w:t>crud</w:t>
            </w:r>
          </w:p>
        </w:tc>
        <w:tc>
          <w:tcPr>
            <w:tcW w:w="2880" w:type="dxa"/>
          </w:tcPr>
          <w:p w14:paraId="6FD7AF2A"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Confirmación de eliminación y llamada a la API</w:t>
            </w:r>
          </w:p>
        </w:tc>
      </w:tr>
      <w:tr w:rsidR="006F40C9" w:rsidRPr="005F6236" w14:paraId="6E7F941E"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2AFC19" w14:textId="77777777" w:rsidR="006F40C9" w:rsidRDefault="005F6236">
            <w:proofErr w:type="spellStart"/>
            <w:r>
              <w:t>useWorkOrderFlow</w:t>
            </w:r>
            <w:proofErr w:type="spellEnd"/>
          </w:p>
        </w:tc>
        <w:tc>
          <w:tcPr>
            <w:tcW w:w="2880" w:type="dxa"/>
          </w:tcPr>
          <w:p w14:paraId="7716406B" w14:textId="77777777" w:rsidR="006F40C9" w:rsidRDefault="005F6236">
            <w:pPr>
              <w:cnfStyle w:val="000000010000" w:firstRow="0" w:lastRow="0" w:firstColumn="0" w:lastColumn="0" w:oddVBand="0" w:evenVBand="0" w:oddHBand="0" w:evenHBand="1" w:firstRowFirstColumn="0" w:firstRowLastColumn="0" w:lastRowFirstColumn="0" w:lastRowLastColumn="0"/>
            </w:pPr>
            <w:r>
              <w:t>trabajo</w:t>
            </w:r>
          </w:p>
        </w:tc>
        <w:tc>
          <w:tcPr>
            <w:tcW w:w="2880" w:type="dxa"/>
          </w:tcPr>
          <w:p w14:paraId="2BB233F2"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Lee trabajo de SQLite, calcula la lista de pasos</w:t>
            </w:r>
          </w:p>
        </w:tc>
      </w:tr>
      <w:tr w:rsidR="006F40C9" w:rsidRPr="005F6236" w14:paraId="02F8B35A"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622E7F" w14:textId="77777777" w:rsidR="006F40C9" w:rsidRDefault="005F6236">
            <w:proofErr w:type="spellStart"/>
            <w:r>
              <w:t>useWorkArrival</w:t>
            </w:r>
            <w:proofErr w:type="spellEnd"/>
          </w:p>
        </w:tc>
        <w:tc>
          <w:tcPr>
            <w:tcW w:w="2880" w:type="dxa"/>
          </w:tcPr>
          <w:p w14:paraId="649E91AE" w14:textId="77777777" w:rsidR="006F40C9" w:rsidRDefault="005F6236">
            <w:pPr>
              <w:cnfStyle w:val="000000100000" w:firstRow="0" w:lastRow="0" w:firstColumn="0" w:lastColumn="0" w:oddVBand="0" w:evenVBand="0" w:oddHBand="1" w:evenHBand="0" w:firstRowFirstColumn="0" w:firstRowLastColumn="0" w:lastRowFirstColumn="0" w:lastRowLastColumn="0"/>
            </w:pPr>
            <w:r>
              <w:t>trabajo</w:t>
            </w:r>
          </w:p>
        </w:tc>
        <w:tc>
          <w:tcPr>
            <w:tcW w:w="2880" w:type="dxa"/>
          </w:tcPr>
          <w:p w14:paraId="3247AE5B"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Marca llegada en SQLite + navega a evidencia</w:t>
            </w:r>
          </w:p>
        </w:tc>
      </w:tr>
      <w:tr w:rsidR="006F40C9" w:rsidRPr="005F6236" w14:paraId="28506AFC"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053274" w14:textId="77777777" w:rsidR="006F40C9" w:rsidRDefault="005F6236">
            <w:proofErr w:type="spellStart"/>
            <w:r>
              <w:t>useWorkEvidence</w:t>
            </w:r>
            <w:proofErr w:type="spellEnd"/>
          </w:p>
        </w:tc>
        <w:tc>
          <w:tcPr>
            <w:tcW w:w="2880" w:type="dxa"/>
          </w:tcPr>
          <w:p w14:paraId="546D4CCE" w14:textId="77777777" w:rsidR="006F40C9" w:rsidRDefault="005F6236">
            <w:pPr>
              <w:cnfStyle w:val="000000010000" w:firstRow="0" w:lastRow="0" w:firstColumn="0" w:lastColumn="0" w:oddVBand="0" w:evenVBand="0" w:oddHBand="0" w:evenHBand="1" w:firstRowFirstColumn="0" w:firstRowLastColumn="0" w:lastRowFirstColumn="0" w:lastRowLastColumn="0"/>
            </w:pPr>
            <w:r>
              <w:t>trabajo</w:t>
            </w:r>
          </w:p>
        </w:tc>
        <w:tc>
          <w:tcPr>
            <w:tcW w:w="2880" w:type="dxa"/>
          </w:tcPr>
          <w:p w14:paraId="00286251"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Permiso de cámara, captura de foto, guardado en SQLite</w:t>
            </w:r>
          </w:p>
        </w:tc>
      </w:tr>
      <w:tr w:rsidR="006F40C9" w:rsidRPr="005F6236" w14:paraId="48FA6125"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2509CF" w14:textId="77777777" w:rsidR="006F40C9" w:rsidRDefault="005F6236">
            <w:proofErr w:type="spellStart"/>
            <w:r>
              <w:lastRenderedPageBreak/>
              <w:t>useWorkNote</w:t>
            </w:r>
            <w:proofErr w:type="spellEnd"/>
          </w:p>
        </w:tc>
        <w:tc>
          <w:tcPr>
            <w:tcW w:w="2880" w:type="dxa"/>
          </w:tcPr>
          <w:p w14:paraId="17F61E46" w14:textId="77777777" w:rsidR="006F40C9" w:rsidRDefault="005F6236">
            <w:pPr>
              <w:cnfStyle w:val="000000100000" w:firstRow="0" w:lastRow="0" w:firstColumn="0" w:lastColumn="0" w:oddVBand="0" w:evenVBand="0" w:oddHBand="1" w:evenHBand="0" w:firstRowFirstColumn="0" w:firstRowLastColumn="0" w:lastRowFirstColumn="0" w:lastRowLastColumn="0"/>
            </w:pPr>
            <w:r>
              <w:t>trabajo</w:t>
            </w:r>
          </w:p>
        </w:tc>
        <w:tc>
          <w:tcPr>
            <w:tcW w:w="2880" w:type="dxa"/>
          </w:tcPr>
          <w:p w14:paraId="57F40F43"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Validación y guardado de nota/dictado</w:t>
            </w:r>
          </w:p>
        </w:tc>
      </w:tr>
      <w:tr w:rsidR="006F40C9" w:rsidRPr="005F6236" w14:paraId="2C18E155"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6DA02F" w14:textId="77777777" w:rsidR="006F40C9" w:rsidRDefault="005F6236">
            <w:proofErr w:type="spellStart"/>
            <w:r>
              <w:t>useWorkSignature</w:t>
            </w:r>
            <w:proofErr w:type="spellEnd"/>
          </w:p>
        </w:tc>
        <w:tc>
          <w:tcPr>
            <w:tcW w:w="2880" w:type="dxa"/>
          </w:tcPr>
          <w:p w14:paraId="30A6F973" w14:textId="77777777" w:rsidR="006F40C9" w:rsidRDefault="005F6236">
            <w:pPr>
              <w:cnfStyle w:val="000000010000" w:firstRow="0" w:lastRow="0" w:firstColumn="0" w:lastColumn="0" w:oddVBand="0" w:evenVBand="0" w:oddHBand="0" w:evenHBand="1" w:firstRowFirstColumn="0" w:firstRowLastColumn="0" w:lastRowFirstColumn="0" w:lastRowLastColumn="0"/>
            </w:pPr>
            <w:r>
              <w:t>trabajo</w:t>
            </w:r>
          </w:p>
        </w:tc>
        <w:tc>
          <w:tcPr>
            <w:tcW w:w="2880" w:type="dxa"/>
          </w:tcPr>
          <w:p w14:paraId="10BC8A78" w14:textId="77777777" w:rsidR="006F40C9" w:rsidRPr="005F6236" w:rsidRDefault="005F6236">
            <w:pPr>
              <w:cnfStyle w:val="000000010000" w:firstRow="0" w:lastRow="0" w:firstColumn="0" w:lastColumn="0" w:oddVBand="0" w:evenVBand="0" w:oddHBand="0" w:evenHBand="1" w:firstRowFirstColumn="0" w:firstRowLastColumn="0" w:lastRowFirstColumn="0" w:lastRowLastColumn="0"/>
              <w:rPr>
                <w:lang w:val="es-CO"/>
              </w:rPr>
            </w:pPr>
            <w:r w:rsidRPr="005F6236">
              <w:rPr>
                <w:lang w:val="es-CO"/>
              </w:rPr>
              <w:t xml:space="preserve">Captura </w:t>
            </w:r>
            <w:proofErr w:type="spellStart"/>
            <w:r w:rsidRPr="005F6236">
              <w:rPr>
                <w:lang w:val="es-CO"/>
              </w:rPr>
              <w:t>SVG</w:t>
            </w:r>
            <w:proofErr w:type="spellEnd"/>
            <w:r w:rsidRPr="005F6236">
              <w:rPr>
                <w:lang w:val="es-CO"/>
              </w:rPr>
              <w:t xml:space="preserve"> de firma, guardado + finalización del trabajo</w:t>
            </w:r>
          </w:p>
        </w:tc>
      </w:tr>
      <w:tr w:rsidR="006F40C9" w:rsidRPr="005F6236" w14:paraId="164BCB78"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893525" w14:textId="77777777" w:rsidR="006F40C9" w:rsidRDefault="005F6236">
            <w:proofErr w:type="spellStart"/>
            <w:r>
              <w:t>useSyncQueue</w:t>
            </w:r>
            <w:proofErr w:type="spellEnd"/>
          </w:p>
        </w:tc>
        <w:tc>
          <w:tcPr>
            <w:tcW w:w="2880" w:type="dxa"/>
          </w:tcPr>
          <w:p w14:paraId="17C8C049" w14:textId="77777777" w:rsidR="006F40C9" w:rsidRDefault="005F6236">
            <w:pPr>
              <w:cnfStyle w:val="000000100000" w:firstRow="0" w:lastRow="0" w:firstColumn="0" w:lastColumn="0" w:oddVBand="0" w:evenVBand="0" w:oddHBand="1" w:evenHBand="0" w:firstRowFirstColumn="0" w:firstRowLastColumn="0" w:lastRowFirstColumn="0" w:lastRowLastColumn="0"/>
            </w:pPr>
            <w:r>
              <w:t>cuenta</w:t>
            </w:r>
          </w:p>
        </w:tc>
        <w:tc>
          <w:tcPr>
            <w:tcW w:w="2880" w:type="dxa"/>
          </w:tcPr>
          <w:p w14:paraId="0B855CF5"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Dispara </w:t>
            </w:r>
            <w:proofErr w:type="spellStart"/>
            <w:r w:rsidRPr="005F6236">
              <w:rPr>
                <w:lang w:val="es-CO"/>
              </w:rPr>
              <w:t>processSyncQueue</w:t>
            </w:r>
            <w:proofErr w:type="spellEnd"/>
            <w:r w:rsidRPr="005F6236">
              <w:rPr>
                <w:lang w:val="es-CO"/>
              </w:rPr>
              <w:t>, muestra mensajes de estado</w:t>
            </w:r>
          </w:p>
        </w:tc>
      </w:tr>
    </w:tbl>
    <w:p w14:paraId="74C9715D" w14:textId="77777777" w:rsidR="006F40C9" w:rsidRPr="005F6236" w:rsidRDefault="005F6236">
      <w:pPr>
        <w:pStyle w:val="Ttulo1"/>
        <w:rPr>
          <w:lang w:val="es-CO"/>
        </w:rPr>
      </w:pPr>
      <w:r w:rsidRPr="005F6236">
        <w:rPr>
          <w:lang w:val="es-CO"/>
        </w:rPr>
        <w:t>5. Máquina de estados de tres ejes</w:t>
      </w:r>
    </w:p>
    <w:p w14:paraId="6F0EF485" w14:textId="024823AA" w:rsidR="006F40C9" w:rsidRPr="005F6236" w:rsidRDefault="005F6236">
      <w:pPr>
        <w:rPr>
          <w:lang w:val="es-CO"/>
        </w:rPr>
      </w:pPr>
      <w:r w:rsidRPr="005F6236">
        <w:rPr>
          <w:lang w:val="es-CO"/>
        </w:rPr>
        <w:t xml:space="preserve">El corazón del dominio es una máquina de estados con tres ejes independientes que avanzan a ritmos distintos. Un trabajo puede estar simultáneamente COMPLETADO (eje 1), </w:t>
      </w:r>
      <w:proofErr w:type="spellStart"/>
      <w:r w:rsidRPr="005F6236">
        <w:rPr>
          <w:lang w:val="es-CO"/>
        </w:rPr>
        <w:t>SOLO_LOCAL</w:t>
      </w:r>
      <w:proofErr w:type="spellEnd"/>
      <w:r w:rsidRPr="005F6236">
        <w:rPr>
          <w:lang w:val="es-CO"/>
        </w:rPr>
        <w:t xml:space="preserve"> (eje 2) y </w:t>
      </w:r>
      <w:proofErr w:type="spellStart"/>
      <w:r w:rsidRPr="005F6236">
        <w:rPr>
          <w:lang w:val="es-CO"/>
        </w:rPr>
        <w:t>AUDIO_LISTO</w:t>
      </w:r>
      <w:proofErr w:type="spellEnd"/>
      <w:r w:rsidRPr="005F6236">
        <w:rPr>
          <w:lang w:val="es-CO"/>
        </w:rPr>
        <w:t xml:space="preserve"> (eje 3)</w:t>
      </w:r>
      <w:r>
        <w:rPr>
          <w:lang w:val="es-CO"/>
        </w:rPr>
        <w:t xml:space="preserve">, </w:t>
      </w:r>
      <w:r w:rsidRPr="005F6236">
        <w:rPr>
          <w:lang w:val="es-CO"/>
        </w:rPr>
        <w:t>y ese es exactamente su estado normal cuando el técnico baja de una finca sin señal.</w:t>
      </w:r>
    </w:p>
    <w:p w14:paraId="2BC77659" w14:textId="3DB9A1CC" w:rsidR="006F40C9" w:rsidRPr="005F6236" w:rsidRDefault="005F6236">
      <w:pPr>
        <w:pStyle w:val="Ttulo2"/>
        <w:rPr>
          <w:lang w:val="es-CO"/>
        </w:rPr>
      </w:pPr>
      <w:r w:rsidRPr="005F6236">
        <w:rPr>
          <w:lang w:val="es-CO"/>
        </w:rPr>
        <w:t>5.1 Eje 1</w:t>
      </w:r>
      <w:r>
        <w:rPr>
          <w:lang w:val="es-CO"/>
        </w:rPr>
        <w:t xml:space="preserve">. </w:t>
      </w:r>
      <w:r w:rsidRPr="005F6236">
        <w:rPr>
          <w:lang w:val="es-CO"/>
        </w:rPr>
        <w:t>Estado del trabajo (</w:t>
      </w:r>
      <w:proofErr w:type="spellStart"/>
      <w:r w:rsidRPr="005F6236">
        <w:rPr>
          <w:lang w:val="es-CO"/>
        </w:rPr>
        <w:t>EstadoTrabajo</w:t>
      </w:r>
      <w:proofErr w:type="spellEnd"/>
      <w:r w:rsidRPr="005F6236">
        <w:rPr>
          <w:lang w:val="es-CO"/>
        </w:rPr>
        <w:t>)</w:t>
      </w:r>
    </w:p>
    <w:p w14:paraId="1E13FAB1" w14:textId="77777777" w:rsidR="006F40C9" w:rsidRPr="005F6236" w:rsidRDefault="005F6236">
      <w:pPr>
        <w:rPr>
          <w:lang w:val="es-CO"/>
        </w:rPr>
      </w:pPr>
      <w:r w:rsidRPr="005F6236">
        <w:rPr>
          <w:lang w:val="es-CO"/>
        </w:rPr>
        <w:t>Lo controla el técnico desde el celular, sin necesidad de red. Flujo principal:</w:t>
      </w:r>
    </w:p>
    <w:p w14:paraId="7F852147" w14:textId="77777777" w:rsidR="006F40C9" w:rsidRPr="005F6236" w:rsidRDefault="005F6236">
      <w:pPr>
        <w:rPr>
          <w:lang w:val="es-CO"/>
        </w:rPr>
      </w:pPr>
      <w:r w:rsidRPr="005F6236">
        <w:rPr>
          <w:lang w:val="es-CO"/>
        </w:rPr>
        <w:t xml:space="preserve">ASIGNADO → </w:t>
      </w:r>
      <w:proofErr w:type="spellStart"/>
      <w:r w:rsidRPr="005F6236">
        <w:rPr>
          <w:lang w:val="es-CO"/>
        </w:rPr>
        <w:t>EN_CAMINO</w:t>
      </w:r>
      <w:proofErr w:type="spellEnd"/>
      <w:r w:rsidRPr="005F6236">
        <w:rPr>
          <w:lang w:val="es-CO"/>
        </w:rPr>
        <w:t xml:space="preserve"> → </w:t>
      </w:r>
      <w:proofErr w:type="spellStart"/>
      <w:r w:rsidRPr="005F6236">
        <w:rPr>
          <w:lang w:val="es-CO"/>
        </w:rPr>
        <w:t>EN_SITIO</w:t>
      </w:r>
      <w:proofErr w:type="spellEnd"/>
      <w:r w:rsidRPr="005F6236">
        <w:rPr>
          <w:lang w:val="es-CO"/>
        </w:rPr>
        <w:t xml:space="preserve"> → COMPLETADO → CERRADO</w:t>
      </w:r>
    </w:p>
    <w:p w14:paraId="315A9DD9" w14:textId="77777777" w:rsidR="006F40C9" w:rsidRPr="005F6236" w:rsidRDefault="005F6236">
      <w:pPr>
        <w:rPr>
          <w:lang w:val="es-CO"/>
        </w:rPr>
      </w:pPr>
      <w:r w:rsidRPr="005F6236">
        <w:rPr>
          <w:b/>
          <w:lang w:val="es-CO"/>
        </w:rPr>
        <w:t xml:space="preserve">Estados terminales: </w:t>
      </w:r>
      <w:r w:rsidRPr="005F6236">
        <w:rPr>
          <w:lang w:val="es-CO"/>
        </w:rPr>
        <w:t>CERRADO y CANCELADO. No hay transiciones hacia atrás.</w:t>
      </w:r>
    </w:p>
    <w:tbl>
      <w:tblPr>
        <w:tblStyle w:val="Cuadrculaclara-nfasis1"/>
        <w:tblW w:w="0" w:type="auto"/>
        <w:jc w:val="center"/>
        <w:tblLook w:val="04A0" w:firstRow="1" w:lastRow="0" w:firstColumn="1" w:lastColumn="0" w:noHBand="0" w:noVBand="1"/>
      </w:tblPr>
      <w:tblGrid>
        <w:gridCol w:w="2157"/>
        <w:gridCol w:w="2154"/>
        <w:gridCol w:w="2156"/>
        <w:gridCol w:w="2153"/>
      </w:tblGrid>
      <w:tr w:rsidR="006F40C9" w14:paraId="6EAA2DE0" w14:textId="77777777" w:rsidTr="006F40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666DD0" w14:textId="77777777" w:rsidR="006F40C9" w:rsidRDefault="005F6236">
            <w:proofErr w:type="spellStart"/>
            <w:r>
              <w:t>Transición</w:t>
            </w:r>
            <w:proofErr w:type="spellEnd"/>
          </w:p>
        </w:tc>
        <w:tc>
          <w:tcPr>
            <w:tcW w:w="2160" w:type="dxa"/>
          </w:tcPr>
          <w:p w14:paraId="008FB88E" w14:textId="77777777" w:rsidR="006F40C9" w:rsidRDefault="005F6236">
            <w:pPr>
              <w:cnfStyle w:val="100000000000" w:firstRow="1" w:lastRow="0" w:firstColumn="0" w:lastColumn="0" w:oddVBand="0" w:evenVBand="0" w:oddHBand="0" w:evenHBand="0" w:firstRowFirstColumn="0" w:firstRowLastColumn="0" w:lastRowFirstColumn="0" w:lastRowLastColumn="0"/>
            </w:pPr>
            <w:r>
              <w:t>Quién</w:t>
            </w:r>
          </w:p>
        </w:tc>
        <w:tc>
          <w:tcPr>
            <w:tcW w:w="2160" w:type="dxa"/>
          </w:tcPr>
          <w:p w14:paraId="24A7D9F5" w14:textId="77777777" w:rsidR="006F40C9" w:rsidRDefault="005F6236">
            <w:pPr>
              <w:cnfStyle w:val="100000000000" w:firstRow="1" w:lastRow="0" w:firstColumn="0" w:lastColumn="0" w:oddVBand="0" w:evenVBand="0" w:oddHBand="0" w:evenHBand="0" w:firstRowFirstColumn="0" w:firstRowLastColumn="0" w:lastRowFirstColumn="0" w:lastRowLastColumn="0"/>
            </w:pPr>
            <w:r>
              <w:t>Requisito</w:t>
            </w:r>
          </w:p>
        </w:tc>
        <w:tc>
          <w:tcPr>
            <w:tcW w:w="2160" w:type="dxa"/>
          </w:tcPr>
          <w:p w14:paraId="56615296" w14:textId="77777777" w:rsidR="006F40C9" w:rsidRDefault="005F6236">
            <w:pPr>
              <w:cnfStyle w:val="100000000000" w:firstRow="1" w:lastRow="0" w:firstColumn="0" w:lastColumn="0" w:oddVBand="0" w:evenVBand="0" w:oddHBand="0" w:evenHBand="0" w:firstRowFirstColumn="0" w:firstRowLastColumn="0" w:lastRowFirstColumn="0" w:lastRowLastColumn="0"/>
            </w:pPr>
            <w:r>
              <w:t>Red</w:t>
            </w:r>
          </w:p>
        </w:tc>
      </w:tr>
      <w:tr w:rsidR="006F40C9" w14:paraId="241FDC36"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AEE9C2" w14:textId="77777777" w:rsidR="006F40C9" w:rsidRDefault="005F6236">
            <w:r>
              <w:t>ASIGNADO → EN_CAMINO</w:t>
            </w:r>
          </w:p>
        </w:tc>
        <w:tc>
          <w:tcPr>
            <w:tcW w:w="2160" w:type="dxa"/>
          </w:tcPr>
          <w:p w14:paraId="7E4A62DB" w14:textId="77777777" w:rsidR="006F40C9" w:rsidRDefault="005F6236">
            <w:pPr>
              <w:cnfStyle w:val="000000100000" w:firstRow="0" w:lastRow="0" w:firstColumn="0" w:lastColumn="0" w:oddVBand="0" w:evenVBand="0" w:oddHBand="1" w:evenHBand="0" w:firstRowFirstColumn="0" w:firstRowLastColumn="0" w:lastRowFirstColumn="0" w:lastRowLastColumn="0"/>
            </w:pPr>
            <w:r>
              <w:t>Técnico</w:t>
            </w:r>
          </w:p>
        </w:tc>
        <w:tc>
          <w:tcPr>
            <w:tcW w:w="2160" w:type="dxa"/>
          </w:tcPr>
          <w:p w14:paraId="06BF7249"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Ninguno. Un toque. Inicia rastreo GPS.</w:t>
            </w:r>
          </w:p>
        </w:tc>
        <w:tc>
          <w:tcPr>
            <w:tcW w:w="2160" w:type="dxa"/>
          </w:tcPr>
          <w:p w14:paraId="798FFE68" w14:textId="77777777" w:rsidR="006F40C9" w:rsidRDefault="005F6236">
            <w:pPr>
              <w:cnfStyle w:val="000000100000" w:firstRow="0" w:lastRow="0" w:firstColumn="0" w:lastColumn="0" w:oddVBand="0" w:evenVBand="0" w:oddHBand="1" w:evenHBand="0" w:firstRowFirstColumn="0" w:firstRowLastColumn="0" w:lastRowFirstColumn="0" w:lastRowLastColumn="0"/>
            </w:pPr>
            <w:r>
              <w:t>No</w:t>
            </w:r>
          </w:p>
        </w:tc>
      </w:tr>
      <w:tr w:rsidR="006F40C9" w14:paraId="78B0F8B0"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4FC3FA" w14:textId="77777777" w:rsidR="006F40C9" w:rsidRDefault="005F6236">
            <w:r>
              <w:t>EN_CAMINO → EN_SITIO</w:t>
            </w:r>
          </w:p>
        </w:tc>
        <w:tc>
          <w:tcPr>
            <w:tcW w:w="2160" w:type="dxa"/>
          </w:tcPr>
          <w:p w14:paraId="101E4F26" w14:textId="77777777" w:rsidR="006F40C9" w:rsidRDefault="005F6236">
            <w:pPr>
              <w:cnfStyle w:val="000000010000" w:firstRow="0" w:lastRow="0" w:firstColumn="0" w:lastColumn="0" w:oddVBand="0" w:evenVBand="0" w:oddHBand="0" w:evenHBand="1" w:firstRowFirstColumn="0" w:firstRowLastColumn="0" w:lastRowFirstColumn="0" w:lastRowLastColumn="0"/>
            </w:pPr>
            <w:r>
              <w:t>Técnico</w:t>
            </w:r>
          </w:p>
        </w:tc>
        <w:tc>
          <w:tcPr>
            <w:tcW w:w="2160" w:type="dxa"/>
          </w:tcPr>
          <w:p w14:paraId="75CF2C0F" w14:textId="77777777" w:rsidR="006F40C9" w:rsidRDefault="005F6236">
            <w:pPr>
              <w:cnfStyle w:val="000000010000" w:firstRow="0" w:lastRow="0" w:firstColumn="0" w:lastColumn="0" w:oddVBand="0" w:evenVBand="0" w:oddHBand="0" w:evenHBand="1" w:firstRowFirstColumn="0" w:firstRowLastColumn="0" w:lastRowFirstColumn="0" w:lastRowLastColumn="0"/>
            </w:pPr>
            <w:r>
              <w:t>Timestamp + coordenadas (best-effort). Detiene rastreo.</w:t>
            </w:r>
          </w:p>
        </w:tc>
        <w:tc>
          <w:tcPr>
            <w:tcW w:w="2160" w:type="dxa"/>
          </w:tcPr>
          <w:p w14:paraId="27DA31B0" w14:textId="77777777" w:rsidR="006F40C9" w:rsidRDefault="005F6236">
            <w:pPr>
              <w:cnfStyle w:val="000000010000" w:firstRow="0" w:lastRow="0" w:firstColumn="0" w:lastColumn="0" w:oddVBand="0" w:evenVBand="0" w:oddHBand="0" w:evenHBand="1" w:firstRowFirstColumn="0" w:firstRowLastColumn="0" w:lastRowFirstColumn="0" w:lastRowLastColumn="0"/>
            </w:pPr>
            <w:r>
              <w:t>No</w:t>
            </w:r>
          </w:p>
        </w:tc>
      </w:tr>
      <w:tr w:rsidR="006F40C9" w14:paraId="17FADD4F"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416A47" w14:textId="77777777" w:rsidR="006F40C9" w:rsidRDefault="005F6236">
            <w:r>
              <w:t>EN_SITIO → COMPLETADO</w:t>
            </w:r>
          </w:p>
        </w:tc>
        <w:tc>
          <w:tcPr>
            <w:tcW w:w="2160" w:type="dxa"/>
          </w:tcPr>
          <w:p w14:paraId="409706D3" w14:textId="77777777" w:rsidR="006F40C9" w:rsidRDefault="005F6236">
            <w:pPr>
              <w:cnfStyle w:val="000000100000" w:firstRow="0" w:lastRow="0" w:firstColumn="0" w:lastColumn="0" w:oddVBand="0" w:evenVBand="0" w:oddHBand="1" w:evenHBand="0" w:firstRowFirstColumn="0" w:firstRowLastColumn="0" w:lastRowFirstColumn="0" w:lastRowLastColumn="0"/>
            </w:pPr>
            <w:r>
              <w:t>Técnico</w:t>
            </w:r>
          </w:p>
        </w:tc>
        <w:tc>
          <w:tcPr>
            <w:tcW w:w="2160" w:type="dxa"/>
          </w:tcPr>
          <w:p w14:paraId="7CEDAF1B"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Mínimo 1 </w:t>
            </w:r>
            <w:r w:rsidRPr="005F6236">
              <w:rPr>
                <w:lang w:val="es-CO"/>
              </w:rPr>
              <w:t>foto 'después' + firma del cliente.</w:t>
            </w:r>
          </w:p>
        </w:tc>
        <w:tc>
          <w:tcPr>
            <w:tcW w:w="2160" w:type="dxa"/>
          </w:tcPr>
          <w:p w14:paraId="45639293" w14:textId="77777777" w:rsidR="006F40C9" w:rsidRDefault="005F6236">
            <w:pPr>
              <w:cnfStyle w:val="000000100000" w:firstRow="0" w:lastRow="0" w:firstColumn="0" w:lastColumn="0" w:oddVBand="0" w:evenVBand="0" w:oddHBand="1" w:evenHBand="0" w:firstRowFirstColumn="0" w:firstRowLastColumn="0" w:lastRowFirstColumn="0" w:lastRowLastColumn="0"/>
            </w:pPr>
            <w:r>
              <w:t>No</w:t>
            </w:r>
          </w:p>
        </w:tc>
      </w:tr>
      <w:tr w:rsidR="006F40C9" w14:paraId="5D40A8CE" w14:textId="77777777" w:rsidTr="006F4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08D341" w14:textId="77777777" w:rsidR="006F40C9" w:rsidRDefault="005F6236">
            <w:r>
              <w:t>COMPLETADO → CERRADO</w:t>
            </w:r>
          </w:p>
        </w:tc>
        <w:tc>
          <w:tcPr>
            <w:tcW w:w="2160" w:type="dxa"/>
          </w:tcPr>
          <w:p w14:paraId="039D16E5" w14:textId="77777777" w:rsidR="006F40C9" w:rsidRDefault="005F6236">
            <w:pPr>
              <w:cnfStyle w:val="000000010000" w:firstRow="0" w:lastRow="0" w:firstColumn="0" w:lastColumn="0" w:oddVBand="0" w:evenVBand="0" w:oddHBand="0" w:evenHBand="1" w:firstRowFirstColumn="0" w:firstRowLastColumn="0" w:lastRowFirstColumn="0" w:lastRowLastColumn="0"/>
            </w:pPr>
            <w:r>
              <w:t>Admin</w:t>
            </w:r>
          </w:p>
        </w:tc>
        <w:tc>
          <w:tcPr>
            <w:tcW w:w="2160" w:type="dxa"/>
          </w:tcPr>
          <w:p w14:paraId="3C83FE19" w14:textId="77777777" w:rsidR="006F40C9" w:rsidRDefault="005F6236">
            <w:pPr>
              <w:cnfStyle w:val="000000010000" w:firstRow="0" w:lastRow="0" w:firstColumn="0" w:lastColumn="0" w:oddVBand="0" w:evenVBand="0" w:oddHBand="0" w:evenHBand="1" w:firstRowFirstColumn="0" w:firstRowLastColumn="0" w:lastRowFirstColumn="0" w:lastRowLastColumn="0"/>
            </w:pPr>
            <w:r>
              <w:t>Reporte en estado APROBADO.</w:t>
            </w:r>
          </w:p>
        </w:tc>
        <w:tc>
          <w:tcPr>
            <w:tcW w:w="2160" w:type="dxa"/>
          </w:tcPr>
          <w:p w14:paraId="2EB7D3AF" w14:textId="77777777" w:rsidR="006F40C9" w:rsidRDefault="005F6236">
            <w:pPr>
              <w:cnfStyle w:val="000000010000" w:firstRow="0" w:lastRow="0" w:firstColumn="0" w:lastColumn="0" w:oddVBand="0" w:evenVBand="0" w:oddHBand="0" w:evenHBand="1" w:firstRowFirstColumn="0" w:firstRowLastColumn="0" w:lastRowFirstColumn="0" w:lastRowLastColumn="0"/>
            </w:pPr>
            <w:r>
              <w:t>Sí</w:t>
            </w:r>
          </w:p>
        </w:tc>
      </w:tr>
      <w:tr w:rsidR="006F40C9" w14:paraId="635AF61F" w14:textId="77777777" w:rsidTr="006F4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98C493" w14:textId="77777777" w:rsidR="006F40C9" w:rsidRDefault="005F6236">
            <w:r>
              <w:t>→ CANCELADO</w:t>
            </w:r>
          </w:p>
        </w:tc>
        <w:tc>
          <w:tcPr>
            <w:tcW w:w="2160" w:type="dxa"/>
          </w:tcPr>
          <w:p w14:paraId="43B9F7CB" w14:textId="77777777" w:rsidR="006F40C9" w:rsidRDefault="005F6236">
            <w:pPr>
              <w:cnfStyle w:val="000000100000" w:firstRow="0" w:lastRow="0" w:firstColumn="0" w:lastColumn="0" w:oddVBand="0" w:evenVBand="0" w:oddHBand="1" w:evenHBand="0" w:firstRowFirstColumn="0" w:firstRowLastColumn="0" w:lastRowFirstColumn="0" w:lastRowLastColumn="0"/>
            </w:pPr>
            <w:r>
              <w:t>Admin</w:t>
            </w:r>
          </w:p>
        </w:tc>
        <w:tc>
          <w:tcPr>
            <w:tcW w:w="2160" w:type="dxa"/>
          </w:tcPr>
          <w:p w14:paraId="50641005" w14:textId="77777777" w:rsidR="006F40C9" w:rsidRPr="005F6236" w:rsidRDefault="005F6236">
            <w:pPr>
              <w:cnfStyle w:val="000000100000" w:firstRow="0" w:lastRow="0" w:firstColumn="0" w:lastColumn="0" w:oddVBand="0" w:evenVBand="0" w:oddHBand="1" w:evenHBand="0" w:firstRowFirstColumn="0" w:firstRowLastColumn="0" w:lastRowFirstColumn="0" w:lastRowLastColumn="0"/>
              <w:rPr>
                <w:lang w:val="es-CO"/>
              </w:rPr>
            </w:pPr>
            <w:r w:rsidRPr="005F6236">
              <w:rPr>
                <w:lang w:val="es-CO"/>
              </w:rPr>
              <w:t xml:space="preserve">Motivo obligatorio. Solo desde ASIGNADO, </w:t>
            </w:r>
            <w:proofErr w:type="spellStart"/>
            <w:r w:rsidRPr="005F6236">
              <w:rPr>
                <w:lang w:val="es-CO"/>
              </w:rPr>
              <w:t>EN_CAMINO</w:t>
            </w:r>
            <w:proofErr w:type="spellEnd"/>
            <w:r w:rsidRPr="005F6236">
              <w:rPr>
                <w:lang w:val="es-CO"/>
              </w:rPr>
              <w:t xml:space="preserve"> o </w:t>
            </w:r>
            <w:proofErr w:type="spellStart"/>
            <w:r w:rsidRPr="005F6236">
              <w:rPr>
                <w:lang w:val="es-CO"/>
              </w:rPr>
              <w:t>EN_SITIO</w:t>
            </w:r>
            <w:proofErr w:type="spellEnd"/>
            <w:r w:rsidRPr="005F6236">
              <w:rPr>
                <w:lang w:val="es-CO"/>
              </w:rPr>
              <w:t>.</w:t>
            </w:r>
          </w:p>
        </w:tc>
        <w:tc>
          <w:tcPr>
            <w:tcW w:w="2160" w:type="dxa"/>
          </w:tcPr>
          <w:p w14:paraId="29C77186" w14:textId="77777777" w:rsidR="006F40C9" w:rsidRDefault="005F6236">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r>
    </w:tbl>
    <w:p w14:paraId="33A0F84D" w14:textId="183E1FF1" w:rsidR="006F40C9" w:rsidRPr="005F6236" w:rsidRDefault="005F6236">
      <w:pPr>
        <w:pStyle w:val="Ttulo2"/>
        <w:rPr>
          <w:lang w:val="es-CO"/>
        </w:rPr>
      </w:pPr>
      <w:r w:rsidRPr="005F6236">
        <w:rPr>
          <w:lang w:val="es-CO"/>
        </w:rPr>
        <w:lastRenderedPageBreak/>
        <w:t>5.2 Eje 2</w:t>
      </w:r>
      <w:r>
        <w:rPr>
          <w:lang w:val="es-CO"/>
        </w:rPr>
        <w:t xml:space="preserve">. </w:t>
      </w:r>
      <w:r w:rsidRPr="005F6236">
        <w:rPr>
          <w:lang w:val="es-CO"/>
        </w:rPr>
        <w:t>Estado de sincronización (</w:t>
      </w:r>
      <w:proofErr w:type="spellStart"/>
      <w:r w:rsidRPr="005F6236">
        <w:rPr>
          <w:lang w:val="es-CO"/>
        </w:rPr>
        <w:t>EstadoSync</w:t>
      </w:r>
      <w:proofErr w:type="spellEnd"/>
      <w:r w:rsidRPr="005F6236">
        <w:rPr>
          <w:lang w:val="es-CO"/>
        </w:rPr>
        <w:t>)</w:t>
      </w:r>
    </w:p>
    <w:p w14:paraId="4162712C" w14:textId="77777777" w:rsidR="006F40C9" w:rsidRPr="005F6236" w:rsidRDefault="005F6236">
      <w:pPr>
        <w:rPr>
          <w:lang w:val="es-CO"/>
        </w:rPr>
      </w:pPr>
      <w:r w:rsidRPr="005F6236">
        <w:rPr>
          <w:lang w:val="es-CO"/>
        </w:rPr>
        <w:t xml:space="preserve">Se deriva </w:t>
      </w:r>
      <w:r w:rsidRPr="005F6236">
        <w:rPr>
          <w:lang w:val="es-CO"/>
        </w:rPr>
        <w:t>automáticamente de la cola de sincronización. No se edita manualmente.</w:t>
      </w:r>
    </w:p>
    <w:p w14:paraId="789C7E98" w14:textId="77777777" w:rsidR="006F40C9" w:rsidRPr="005F6236" w:rsidRDefault="005F6236">
      <w:pPr>
        <w:rPr>
          <w:lang w:val="es-CO"/>
        </w:rPr>
      </w:pPr>
      <w:proofErr w:type="spellStart"/>
      <w:r w:rsidRPr="005F6236">
        <w:rPr>
          <w:b/>
          <w:lang w:val="es-CO"/>
        </w:rPr>
        <w:t>SOLO_LOCAL</w:t>
      </w:r>
      <w:proofErr w:type="spellEnd"/>
      <w:r w:rsidRPr="005F6236">
        <w:rPr>
          <w:b/>
          <w:lang w:val="es-CO"/>
        </w:rPr>
        <w:t xml:space="preserve">: </w:t>
      </w:r>
      <w:r w:rsidRPr="005F6236">
        <w:rPr>
          <w:lang w:val="es-CO"/>
        </w:rPr>
        <w:t>Hay eventos en cola que nunca se han intentado enviar.</w:t>
      </w:r>
    </w:p>
    <w:p w14:paraId="26B196B7" w14:textId="77777777" w:rsidR="006F40C9" w:rsidRPr="005F6236" w:rsidRDefault="005F6236">
      <w:pPr>
        <w:rPr>
          <w:lang w:val="es-CO"/>
        </w:rPr>
      </w:pPr>
      <w:proofErr w:type="spellStart"/>
      <w:r w:rsidRPr="005F6236">
        <w:rPr>
          <w:b/>
          <w:lang w:val="es-CO"/>
        </w:rPr>
        <w:t>EN_COLA</w:t>
      </w:r>
      <w:proofErr w:type="spellEnd"/>
      <w:r w:rsidRPr="005F6236">
        <w:rPr>
          <w:b/>
          <w:lang w:val="es-CO"/>
        </w:rPr>
        <w:t xml:space="preserve">: </w:t>
      </w:r>
      <w:r w:rsidRPr="005F6236">
        <w:rPr>
          <w:lang w:val="es-CO"/>
        </w:rPr>
        <w:t>Envío en curso o pendiente de reintento tras fallo de red.</w:t>
      </w:r>
    </w:p>
    <w:p w14:paraId="05EFA9F3" w14:textId="77777777" w:rsidR="006F40C9" w:rsidRPr="005F6236" w:rsidRDefault="005F6236">
      <w:pPr>
        <w:rPr>
          <w:lang w:val="es-CO"/>
        </w:rPr>
      </w:pPr>
      <w:r w:rsidRPr="005F6236">
        <w:rPr>
          <w:b/>
          <w:lang w:val="es-CO"/>
        </w:rPr>
        <w:t xml:space="preserve">SINCRONIZADO: </w:t>
      </w:r>
      <w:r w:rsidRPr="005F6236">
        <w:rPr>
          <w:lang w:val="es-CO"/>
        </w:rPr>
        <w:t>Sin eventos pendientes; el servidor confirmó todo.</w:t>
      </w:r>
    </w:p>
    <w:p w14:paraId="56577CFC" w14:textId="77777777" w:rsidR="006F40C9" w:rsidRPr="005F6236" w:rsidRDefault="005F6236">
      <w:pPr>
        <w:rPr>
          <w:lang w:val="es-CO"/>
        </w:rPr>
      </w:pPr>
      <w:r w:rsidRPr="005F6236">
        <w:rPr>
          <w:b/>
          <w:lang w:val="es-CO"/>
        </w:rPr>
        <w:t xml:space="preserve">CONFLICTO: </w:t>
      </w:r>
      <w:r w:rsidRPr="005F6236">
        <w:rPr>
          <w:lang w:val="es-CO"/>
        </w:rPr>
        <w:t xml:space="preserve">El servidor aceptó los </w:t>
      </w:r>
      <w:proofErr w:type="gramStart"/>
      <w:r w:rsidRPr="005F6236">
        <w:rPr>
          <w:lang w:val="es-CO"/>
        </w:rPr>
        <w:t>eventos</w:t>
      </w:r>
      <w:proofErr w:type="gramEnd"/>
      <w:r w:rsidRPr="005F6236">
        <w:rPr>
          <w:lang w:val="es-CO"/>
        </w:rPr>
        <w:t xml:space="preserve"> pero chocan con un cambio del servidor. Requiere acción del administrador.</w:t>
      </w:r>
    </w:p>
    <w:p w14:paraId="7562A1BE" w14:textId="5EA1841F" w:rsidR="006F40C9" w:rsidRPr="005F6236" w:rsidRDefault="005F6236">
      <w:pPr>
        <w:pStyle w:val="Ttulo2"/>
        <w:rPr>
          <w:lang w:val="es-CO"/>
        </w:rPr>
      </w:pPr>
      <w:r w:rsidRPr="005F6236">
        <w:rPr>
          <w:lang w:val="es-CO"/>
        </w:rPr>
        <w:t>5.3 Eje 3</w:t>
      </w:r>
      <w:r>
        <w:rPr>
          <w:lang w:val="es-CO"/>
        </w:rPr>
        <w:t xml:space="preserve">. </w:t>
      </w:r>
      <w:r w:rsidRPr="005F6236">
        <w:rPr>
          <w:lang w:val="es-CO"/>
        </w:rPr>
        <w:t>Estado del reporte (</w:t>
      </w:r>
      <w:proofErr w:type="spellStart"/>
      <w:r w:rsidRPr="005F6236">
        <w:rPr>
          <w:lang w:val="es-CO"/>
        </w:rPr>
        <w:t>EstadoReporte</w:t>
      </w:r>
      <w:proofErr w:type="spellEnd"/>
      <w:r w:rsidRPr="005F6236">
        <w:rPr>
          <w:lang w:val="es-CO"/>
        </w:rPr>
        <w:t>)</w:t>
      </w:r>
    </w:p>
    <w:p w14:paraId="63E3D9D3" w14:textId="77777777" w:rsidR="006F40C9" w:rsidRPr="005F6236" w:rsidRDefault="005F6236">
      <w:pPr>
        <w:rPr>
          <w:lang w:val="es-CO"/>
        </w:rPr>
      </w:pPr>
      <w:proofErr w:type="spellStart"/>
      <w:r w:rsidRPr="005F6236">
        <w:rPr>
          <w:lang w:val="es-CO"/>
        </w:rPr>
        <w:t>SIN_AUDIO</w:t>
      </w:r>
      <w:proofErr w:type="spellEnd"/>
      <w:r w:rsidRPr="005F6236">
        <w:rPr>
          <w:lang w:val="es-CO"/>
        </w:rPr>
        <w:t xml:space="preserve"> → </w:t>
      </w:r>
      <w:proofErr w:type="spellStart"/>
      <w:r w:rsidRPr="005F6236">
        <w:rPr>
          <w:lang w:val="es-CO"/>
        </w:rPr>
        <w:t>AUDIO_LISTO</w:t>
      </w:r>
      <w:proofErr w:type="spellEnd"/>
      <w:r w:rsidRPr="005F6236">
        <w:rPr>
          <w:lang w:val="es-CO"/>
        </w:rPr>
        <w:t xml:space="preserve"> → TRANSCRIBIENDO → BORRADOR → APROBADO → </w:t>
      </w:r>
      <w:r w:rsidRPr="005F6236">
        <w:rPr>
          <w:lang w:val="es-CO"/>
        </w:rPr>
        <w:t>ENTREGADO</w:t>
      </w:r>
    </w:p>
    <w:p w14:paraId="372871C2" w14:textId="77777777" w:rsidR="006F40C9" w:rsidRPr="005F6236" w:rsidRDefault="005F6236">
      <w:pPr>
        <w:rPr>
          <w:lang w:val="es-CO"/>
        </w:rPr>
      </w:pPr>
      <w:r w:rsidRPr="005F6236">
        <w:rPr>
          <w:lang w:val="es-CO"/>
        </w:rPr>
        <w:t>Regla de oro: nada generado automáticamente llega al cliente sin pasar por APROBADO. Esta regla vive en la máquina de estados, no en la UI.</w:t>
      </w:r>
    </w:p>
    <w:p w14:paraId="25A0EDDA" w14:textId="77777777" w:rsidR="006F40C9" w:rsidRPr="005F6236" w:rsidRDefault="005F6236">
      <w:pPr>
        <w:pStyle w:val="Ttulo1"/>
        <w:rPr>
          <w:lang w:val="es-CO"/>
        </w:rPr>
      </w:pPr>
      <w:r w:rsidRPr="005F6236">
        <w:rPr>
          <w:lang w:val="es-CO"/>
        </w:rPr>
        <w:t>6. Base de datos local (SQLite)</w:t>
      </w:r>
    </w:p>
    <w:p w14:paraId="29D19DE3" w14:textId="77777777" w:rsidR="006F40C9" w:rsidRPr="005F6236" w:rsidRDefault="005F6236">
      <w:pPr>
        <w:rPr>
          <w:lang w:val="es-CO"/>
        </w:rPr>
      </w:pPr>
      <w:r w:rsidRPr="005F6236">
        <w:rPr>
          <w:lang w:val="es-CO"/>
        </w:rPr>
        <w:t xml:space="preserve">La base de datos SQLite del dispositivo es la fuente de verdad mientras el técnico está en campo. Usa </w:t>
      </w:r>
      <w:proofErr w:type="spellStart"/>
      <w:r w:rsidRPr="005F6236">
        <w:rPr>
          <w:lang w:val="es-CO"/>
        </w:rPr>
        <w:t>WAL</w:t>
      </w:r>
      <w:proofErr w:type="spellEnd"/>
      <w:r w:rsidRPr="005F6236">
        <w:rPr>
          <w:lang w:val="es-CO"/>
        </w:rPr>
        <w:t xml:space="preserve"> </w:t>
      </w:r>
      <w:proofErr w:type="spellStart"/>
      <w:r w:rsidRPr="005F6236">
        <w:rPr>
          <w:lang w:val="es-CO"/>
        </w:rPr>
        <w:t>journal</w:t>
      </w:r>
      <w:proofErr w:type="spellEnd"/>
      <w:r w:rsidRPr="005F6236">
        <w:rPr>
          <w:lang w:val="es-CO"/>
        </w:rPr>
        <w:t xml:space="preserve"> </w:t>
      </w:r>
      <w:proofErr w:type="spellStart"/>
      <w:r w:rsidRPr="005F6236">
        <w:rPr>
          <w:lang w:val="es-CO"/>
        </w:rPr>
        <w:t>mode</w:t>
      </w:r>
      <w:proofErr w:type="spellEnd"/>
      <w:r w:rsidRPr="005F6236">
        <w:rPr>
          <w:lang w:val="es-CO"/>
        </w:rPr>
        <w:t xml:space="preserve"> para mejor rendimiento. Las tablas actuales son:</w:t>
      </w:r>
    </w:p>
    <w:p w14:paraId="69A2D133" w14:textId="77777777" w:rsidR="006F40C9" w:rsidRPr="005F6236" w:rsidRDefault="005F6236">
      <w:pPr>
        <w:rPr>
          <w:lang w:val="es-CO"/>
        </w:rPr>
      </w:pPr>
      <w:r w:rsidRPr="005F6236">
        <w:rPr>
          <w:b/>
          <w:lang w:val="es-CO"/>
        </w:rPr>
        <w:t xml:space="preserve">trabajos: </w:t>
      </w:r>
      <w:r w:rsidRPr="005F6236">
        <w:rPr>
          <w:lang w:val="es-CO"/>
        </w:rPr>
        <w:t xml:space="preserve">Almacena cada orden de trabajo con sus tres ejes de estado, </w:t>
      </w:r>
      <w:proofErr w:type="spellStart"/>
      <w:r w:rsidRPr="005F6236">
        <w:rPr>
          <w:lang w:val="es-CO"/>
        </w:rPr>
        <w:t>timestamps</w:t>
      </w:r>
      <w:proofErr w:type="spellEnd"/>
      <w:r w:rsidRPr="005F6236">
        <w:rPr>
          <w:lang w:val="es-CO"/>
        </w:rPr>
        <w:t xml:space="preserve"> de llegada/salida, observaciones y datos del cliente/dirección.</w:t>
      </w:r>
    </w:p>
    <w:p w14:paraId="26407329" w14:textId="77777777" w:rsidR="006F40C9" w:rsidRPr="005F6236" w:rsidRDefault="005F6236">
      <w:pPr>
        <w:rPr>
          <w:lang w:val="es-CO"/>
        </w:rPr>
      </w:pPr>
      <w:r w:rsidRPr="005F6236">
        <w:rPr>
          <w:b/>
          <w:lang w:val="es-CO"/>
        </w:rPr>
        <w:t xml:space="preserve">evidencias: </w:t>
      </w:r>
      <w:r w:rsidRPr="005F6236">
        <w:rPr>
          <w:lang w:val="es-CO"/>
        </w:rPr>
        <w:t xml:space="preserve">Fotos (antes/después), notas de texto y firma del cliente. Referencia a trabajos con </w:t>
      </w:r>
      <w:proofErr w:type="spellStart"/>
      <w:r w:rsidRPr="005F6236">
        <w:rPr>
          <w:lang w:val="es-CO"/>
        </w:rPr>
        <w:t>ON</w:t>
      </w:r>
      <w:proofErr w:type="spellEnd"/>
      <w:r w:rsidRPr="005F6236">
        <w:rPr>
          <w:lang w:val="es-CO"/>
        </w:rPr>
        <w:t xml:space="preserve"> </w:t>
      </w:r>
      <w:proofErr w:type="spellStart"/>
      <w:r w:rsidRPr="005F6236">
        <w:rPr>
          <w:lang w:val="es-CO"/>
        </w:rPr>
        <w:t>DELETE</w:t>
      </w:r>
      <w:proofErr w:type="spellEnd"/>
      <w:r w:rsidRPr="005F6236">
        <w:rPr>
          <w:lang w:val="es-CO"/>
        </w:rPr>
        <w:t xml:space="preserve"> CASCADE.</w:t>
      </w:r>
    </w:p>
    <w:p w14:paraId="118EB960" w14:textId="77777777" w:rsidR="006F40C9" w:rsidRPr="005F6236" w:rsidRDefault="005F6236">
      <w:pPr>
        <w:rPr>
          <w:lang w:val="es-CO"/>
        </w:rPr>
      </w:pPr>
      <w:proofErr w:type="spellStart"/>
      <w:r w:rsidRPr="005F6236">
        <w:rPr>
          <w:b/>
          <w:lang w:val="es-CO"/>
        </w:rPr>
        <w:t>sync_queue</w:t>
      </w:r>
      <w:proofErr w:type="spellEnd"/>
      <w:r w:rsidRPr="005F6236">
        <w:rPr>
          <w:b/>
          <w:lang w:val="es-CO"/>
        </w:rPr>
        <w:t xml:space="preserve">: </w:t>
      </w:r>
      <w:r w:rsidRPr="005F6236">
        <w:rPr>
          <w:lang w:val="es-CO"/>
        </w:rPr>
        <w:t>Cola de operaciones pendientes de sincronizar. Cada escritura local (marcar llegada, guardar foto, nota, firma, finalizar) genera una entrada atómica aquí dentro de la misma transacción SQLite.</w:t>
      </w:r>
    </w:p>
    <w:p w14:paraId="2B6A444F" w14:textId="77777777" w:rsidR="006F40C9" w:rsidRPr="005F6236" w:rsidRDefault="005F6236">
      <w:pPr>
        <w:rPr>
          <w:lang w:val="es-CO"/>
        </w:rPr>
      </w:pPr>
      <w:r w:rsidRPr="005F6236">
        <w:rPr>
          <w:lang w:val="es-CO"/>
        </w:rPr>
        <w:t xml:space="preserve">Todas las operaciones de escritura usan </w:t>
      </w:r>
      <w:proofErr w:type="spellStart"/>
      <w:r w:rsidRPr="005F6236">
        <w:rPr>
          <w:lang w:val="es-CO"/>
        </w:rPr>
        <w:t>withTransactionAsync</w:t>
      </w:r>
      <w:proofErr w:type="spellEnd"/>
      <w:r w:rsidRPr="005F6236">
        <w:rPr>
          <w:lang w:val="es-CO"/>
        </w:rPr>
        <w:t xml:space="preserve"> para garantizar atomicidad: el cambio de estado y el evento de sincronización se escriben juntos o no se escribe ninguno.</w:t>
      </w:r>
    </w:p>
    <w:p w14:paraId="26CB5987" w14:textId="77777777" w:rsidR="006F40C9" w:rsidRDefault="005F6236">
      <w:pPr>
        <w:pStyle w:val="Ttulo1"/>
      </w:pPr>
      <w:r>
        <w:t>7. Backend (Node.js + Express + Supabase)</w:t>
      </w:r>
    </w:p>
    <w:p w14:paraId="623646D0" w14:textId="77777777" w:rsidR="006F40C9" w:rsidRDefault="005F6236">
      <w:r w:rsidRPr="005F6236">
        <w:rPr>
          <w:lang w:val="es-CO"/>
        </w:rPr>
        <w:t xml:space="preserve">El </w:t>
      </w:r>
      <w:proofErr w:type="spellStart"/>
      <w:r w:rsidRPr="005F6236">
        <w:rPr>
          <w:lang w:val="es-CO"/>
        </w:rPr>
        <w:t>backend</w:t>
      </w:r>
      <w:proofErr w:type="spellEnd"/>
      <w:r w:rsidRPr="005F6236">
        <w:rPr>
          <w:lang w:val="es-CO"/>
        </w:rPr>
        <w:t xml:space="preserve"> es un servidor Express que actúa como capa intermedia entre la app móvil y </w:t>
      </w:r>
      <w:proofErr w:type="spellStart"/>
      <w:r w:rsidRPr="005F6236">
        <w:rPr>
          <w:lang w:val="es-CO"/>
        </w:rPr>
        <w:t>Supabase</w:t>
      </w:r>
      <w:proofErr w:type="spellEnd"/>
      <w:r w:rsidRPr="005F6236">
        <w:rPr>
          <w:lang w:val="es-CO"/>
        </w:rPr>
        <w:t xml:space="preserve">. </w:t>
      </w:r>
      <w:proofErr w:type="spellStart"/>
      <w:r>
        <w:t>Expone</w:t>
      </w:r>
      <w:proofErr w:type="spellEnd"/>
      <w:r>
        <w:t xml:space="preserve"> </w:t>
      </w:r>
      <w:proofErr w:type="spellStart"/>
      <w:r>
        <w:t>los</w:t>
      </w:r>
      <w:proofErr w:type="spellEnd"/>
      <w:r>
        <w:t xml:space="preserve"> </w:t>
      </w:r>
      <w:proofErr w:type="spellStart"/>
      <w:r>
        <w:t>siguientes</w:t>
      </w:r>
      <w:proofErr w:type="spellEnd"/>
      <w:r>
        <w:t xml:space="preserve"> endpoints:</w:t>
      </w:r>
    </w:p>
    <w:p w14:paraId="5747914C" w14:textId="7594AEDA" w:rsidR="006F40C9" w:rsidRPr="005F6236" w:rsidRDefault="005F6236">
      <w:pPr>
        <w:pStyle w:val="Listaconvietas"/>
        <w:rPr>
          <w:lang w:val="es-CO"/>
        </w:rPr>
      </w:pPr>
      <w:r w:rsidRPr="005F6236">
        <w:rPr>
          <w:lang w:val="es-CO"/>
        </w:rPr>
        <w:t>POST /</w:t>
      </w:r>
      <w:proofErr w:type="spellStart"/>
      <w:r w:rsidRPr="005F6236">
        <w:rPr>
          <w:lang w:val="es-CO"/>
        </w:rPr>
        <w:t>auth</w:t>
      </w:r>
      <w:proofErr w:type="spellEnd"/>
      <w:r w:rsidRPr="005F6236">
        <w:rPr>
          <w:lang w:val="es-CO"/>
        </w:rPr>
        <w:t>/</w:t>
      </w:r>
      <w:proofErr w:type="spellStart"/>
      <w:r w:rsidRPr="005F6236">
        <w:rPr>
          <w:lang w:val="es-CO"/>
        </w:rPr>
        <w:t>registe</w:t>
      </w:r>
      <w:r>
        <w:rPr>
          <w:lang w:val="es-CO"/>
        </w:rPr>
        <w:t>r</w:t>
      </w:r>
      <w:proofErr w:type="spellEnd"/>
      <w:r>
        <w:rPr>
          <w:lang w:val="es-CO"/>
        </w:rPr>
        <w:t>:</w:t>
      </w:r>
      <w:r w:rsidRPr="005F6236">
        <w:rPr>
          <w:lang w:val="es-CO"/>
        </w:rPr>
        <w:t xml:space="preserve"> Registro de usuario (crea perfil en </w:t>
      </w:r>
      <w:proofErr w:type="spellStart"/>
      <w:r w:rsidRPr="005F6236">
        <w:rPr>
          <w:lang w:val="es-CO"/>
        </w:rPr>
        <w:t>Supabase</w:t>
      </w:r>
      <w:proofErr w:type="spellEnd"/>
      <w:r w:rsidRPr="005F6236">
        <w:rPr>
          <w:lang w:val="es-CO"/>
        </w:rPr>
        <w:t>)</w:t>
      </w:r>
    </w:p>
    <w:p w14:paraId="6F9DF47C" w14:textId="7B00C7A1" w:rsidR="006F40C9" w:rsidRDefault="005F6236">
      <w:pPr>
        <w:pStyle w:val="Listaconvietas"/>
      </w:pPr>
      <w:r>
        <w:t xml:space="preserve">POST /auth/login: </w:t>
      </w:r>
      <w:r>
        <w:t xml:space="preserve">Login con email y </w:t>
      </w:r>
      <w:proofErr w:type="spellStart"/>
      <w:r>
        <w:t>contraseña</w:t>
      </w:r>
      <w:proofErr w:type="spellEnd"/>
    </w:p>
    <w:p w14:paraId="19B93E1F" w14:textId="3AC0FBFB" w:rsidR="006F40C9" w:rsidRPr="005F6236" w:rsidRDefault="005F6236">
      <w:pPr>
        <w:pStyle w:val="Listaconvietas"/>
        <w:rPr>
          <w:lang w:val="es-CO"/>
        </w:rPr>
      </w:pPr>
      <w:r w:rsidRPr="005F6236">
        <w:rPr>
          <w:lang w:val="es-CO"/>
        </w:rPr>
        <w:t>POST /</w:t>
      </w:r>
      <w:proofErr w:type="spellStart"/>
      <w:r w:rsidRPr="005F6236">
        <w:rPr>
          <w:lang w:val="es-CO"/>
        </w:rPr>
        <w:t>auth</w:t>
      </w:r>
      <w:proofErr w:type="spellEnd"/>
      <w:r w:rsidRPr="005F6236">
        <w:rPr>
          <w:lang w:val="es-CO"/>
        </w:rPr>
        <w:t>/</w:t>
      </w:r>
      <w:proofErr w:type="spellStart"/>
      <w:r w:rsidRPr="005F6236">
        <w:rPr>
          <w:lang w:val="es-CO"/>
        </w:rPr>
        <w:t>logout</w:t>
      </w:r>
      <w:proofErr w:type="spellEnd"/>
      <w:r>
        <w:rPr>
          <w:lang w:val="es-CO"/>
        </w:rPr>
        <w:t xml:space="preserve">: </w:t>
      </w:r>
      <w:r w:rsidRPr="005F6236">
        <w:rPr>
          <w:lang w:val="es-CO"/>
        </w:rPr>
        <w:t>Cierre de sesión</w:t>
      </w:r>
    </w:p>
    <w:p w14:paraId="7290F583" w14:textId="7A598BF2" w:rsidR="006F40C9" w:rsidRPr="005F6236" w:rsidRDefault="005F6236">
      <w:pPr>
        <w:pStyle w:val="Listaconvietas"/>
        <w:rPr>
          <w:lang w:val="es-CO"/>
        </w:rPr>
      </w:pPr>
      <w:proofErr w:type="spellStart"/>
      <w:r w:rsidRPr="005F6236">
        <w:rPr>
          <w:lang w:val="es-CO"/>
        </w:rPr>
        <w:t>GET</w:t>
      </w:r>
      <w:proofErr w:type="spellEnd"/>
      <w:r w:rsidRPr="005F6236">
        <w:rPr>
          <w:lang w:val="es-CO"/>
        </w:rPr>
        <w:t>/POST /</w:t>
      </w:r>
      <w:r>
        <w:rPr>
          <w:lang w:val="es-CO"/>
        </w:rPr>
        <w:t>técnicos:</w:t>
      </w:r>
      <w:r w:rsidRPr="005F6236">
        <w:rPr>
          <w:lang w:val="es-CO"/>
        </w:rPr>
        <w:t xml:space="preserve"> </w:t>
      </w:r>
      <w:proofErr w:type="spellStart"/>
      <w:r w:rsidRPr="005F6236">
        <w:rPr>
          <w:lang w:val="es-CO"/>
        </w:rPr>
        <w:t>CRUD</w:t>
      </w:r>
      <w:proofErr w:type="spellEnd"/>
      <w:r w:rsidRPr="005F6236">
        <w:rPr>
          <w:lang w:val="es-CO"/>
        </w:rPr>
        <w:t xml:space="preserve"> de técnicos (solo </w:t>
      </w:r>
      <w:proofErr w:type="spellStart"/>
      <w:r w:rsidRPr="005F6236">
        <w:rPr>
          <w:lang w:val="es-CO"/>
        </w:rPr>
        <w:t>admin</w:t>
      </w:r>
      <w:proofErr w:type="spellEnd"/>
      <w:r w:rsidRPr="005F6236">
        <w:rPr>
          <w:lang w:val="es-CO"/>
        </w:rPr>
        <w:t>)</w:t>
      </w:r>
    </w:p>
    <w:p w14:paraId="3E27A304" w14:textId="15914F3B" w:rsidR="006F40C9" w:rsidRDefault="005F6236">
      <w:pPr>
        <w:pStyle w:val="Listaconvietas"/>
      </w:pPr>
      <w:r>
        <w:t xml:space="preserve">GET/POST /clients: </w:t>
      </w:r>
      <w:r>
        <w:t xml:space="preserve">CRUD de </w:t>
      </w:r>
      <w:proofErr w:type="spellStart"/>
      <w:r>
        <w:t>clientes</w:t>
      </w:r>
      <w:proofErr w:type="spellEnd"/>
    </w:p>
    <w:p w14:paraId="11A5B72F" w14:textId="39E2BC90" w:rsidR="006F40C9" w:rsidRPr="005F6236" w:rsidRDefault="005F6236">
      <w:pPr>
        <w:pStyle w:val="Listaconvietas"/>
        <w:rPr>
          <w:lang w:val="es-CO"/>
        </w:rPr>
      </w:pPr>
      <w:proofErr w:type="spellStart"/>
      <w:r w:rsidRPr="005F6236">
        <w:rPr>
          <w:lang w:val="es-CO"/>
        </w:rPr>
        <w:lastRenderedPageBreak/>
        <w:t>GET</w:t>
      </w:r>
      <w:proofErr w:type="spellEnd"/>
      <w:r w:rsidRPr="005F6236">
        <w:rPr>
          <w:lang w:val="es-CO"/>
        </w:rPr>
        <w:t>/POST /ordenes</w:t>
      </w:r>
      <w:r>
        <w:rPr>
          <w:lang w:val="es-CO"/>
        </w:rPr>
        <w:t xml:space="preserve">: </w:t>
      </w:r>
      <w:proofErr w:type="spellStart"/>
      <w:r w:rsidRPr="005F6236">
        <w:rPr>
          <w:lang w:val="es-CO"/>
        </w:rPr>
        <w:t>CRUD</w:t>
      </w:r>
      <w:proofErr w:type="spellEnd"/>
      <w:r w:rsidRPr="005F6236">
        <w:rPr>
          <w:lang w:val="es-CO"/>
        </w:rPr>
        <w:t xml:space="preserve"> de órdenes de trabajo</w:t>
      </w:r>
    </w:p>
    <w:p w14:paraId="1D713AAD" w14:textId="3C431C02" w:rsidR="006F40C9" w:rsidRPr="005F6236" w:rsidRDefault="005F6236">
      <w:pPr>
        <w:pStyle w:val="Listaconvietas"/>
        <w:rPr>
          <w:lang w:val="es-CO"/>
        </w:rPr>
      </w:pPr>
      <w:r w:rsidRPr="005F6236">
        <w:rPr>
          <w:lang w:val="es-CO"/>
        </w:rPr>
        <w:t>POST /evidencias/</w:t>
      </w:r>
      <w:proofErr w:type="spellStart"/>
      <w:r w:rsidRPr="005F6236">
        <w:rPr>
          <w:lang w:val="es-CO"/>
        </w:rPr>
        <w:t>upload</w:t>
      </w:r>
      <w:proofErr w:type="spellEnd"/>
      <w:r>
        <w:rPr>
          <w:lang w:val="es-CO"/>
        </w:rPr>
        <w:t>: S</w:t>
      </w:r>
      <w:r w:rsidRPr="005F6236">
        <w:rPr>
          <w:lang w:val="es-CO"/>
        </w:rPr>
        <w:t xml:space="preserve">ubida de archivos de evidencia a </w:t>
      </w:r>
      <w:proofErr w:type="spellStart"/>
      <w:r w:rsidRPr="005F6236">
        <w:rPr>
          <w:lang w:val="es-CO"/>
        </w:rPr>
        <w:t>Supabase</w:t>
      </w:r>
      <w:proofErr w:type="spellEnd"/>
      <w:r w:rsidRPr="005F6236">
        <w:rPr>
          <w:lang w:val="es-CO"/>
        </w:rPr>
        <w:t xml:space="preserve"> </w:t>
      </w:r>
      <w:r w:rsidRPr="005F6236">
        <w:rPr>
          <w:lang w:val="es-CO"/>
        </w:rPr>
        <w:t>Storage</w:t>
      </w:r>
    </w:p>
    <w:p w14:paraId="1BE4C5F5" w14:textId="723A5D88" w:rsidR="006F40C9" w:rsidRPr="005F6236" w:rsidRDefault="005F6236">
      <w:pPr>
        <w:pStyle w:val="Listaconvietas"/>
        <w:rPr>
          <w:lang w:val="es-CO"/>
        </w:rPr>
      </w:pPr>
      <w:r w:rsidRPr="005F6236">
        <w:rPr>
          <w:lang w:val="es-CO"/>
        </w:rPr>
        <w:t>POST /</w:t>
      </w:r>
      <w:proofErr w:type="spellStart"/>
      <w:r w:rsidRPr="005F6236">
        <w:rPr>
          <w:lang w:val="es-CO"/>
        </w:rPr>
        <w:t>sync</w:t>
      </w:r>
      <w:proofErr w:type="spellEnd"/>
      <w:r>
        <w:rPr>
          <w:lang w:val="es-CO"/>
        </w:rPr>
        <w:t xml:space="preserve">: </w:t>
      </w:r>
      <w:r w:rsidRPr="005F6236">
        <w:rPr>
          <w:lang w:val="es-CO"/>
        </w:rPr>
        <w:t>Procesa la cola de sincronización del dispositivo</w:t>
      </w:r>
    </w:p>
    <w:p w14:paraId="328B09F1" w14:textId="1DE05113" w:rsidR="006F40C9" w:rsidRPr="005F6236" w:rsidRDefault="005F6236">
      <w:pPr>
        <w:pStyle w:val="Listaconvietas"/>
        <w:rPr>
          <w:lang w:val="es-CO"/>
        </w:rPr>
      </w:pPr>
      <w:proofErr w:type="spellStart"/>
      <w:r w:rsidRPr="005F6236">
        <w:rPr>
          <w:lang w:val="es-CO"/>
        </w:rPr>
        <w:t>GET</w:t>
      </w:r>
      <w:proofErr w:type="spellEnd"/>
      <w:r w:rsidRPr="005F6236">
        <w:rPr>
          <w:lang w:val="es-CO"/>
        </w:rPr>
        <w:t xml:space="preserve"> /</w:t>
      </w:r>
      <w:proofErr w:type="spellStart"/>
      <w:r w:rsidRPr="005F6236">
        <w:rPr>
          <w:lang w:val="es-CO"/>
        </w:rPr>
        <w:t>health</w:t>
      </w:r>
      <w:proofErr w:type="spellEnd"/>
      <w:r>
        <w:rPr>
          <w:lang w:val="es-CO"/>
        </w:rPr>
        <w:t xml:space="preserve">: </w:t>
      </w:r>
      <w:r w:rsidRPr="005F6236">
        <w:rPr>
          <w:lang w:val="es-CO"/>
        </w:rPr>
        <w:t>Verificación de estado del servidor</w:t>
      </w:r>
    </w:p>
    <w:p w14:paraId="1B093666" w14:textId="77777777" w:rsidR="006F40C9" w:rsidRPr="005F6236" w:rsidRDefault="005F6236">
      <w:pPr>
        <w:rPr>
          <w:lang w:val="es-CO"/>
        </w:rPr>
      </w:pPr>
      <w:r w:rsidRPr="005F6236">
        <w:rPr>
          <w:lang w:val="es-CO"/>
        </w:rPr>
        <w:t xml:space="preserve">La autenticación se valida con el token </w:t>
      </w:r>
      <w:proofErr w:type="spellStart"/>
      <w:r w:rsidRPr="005F6236">
        <w:rPr>
          <w:lang w:val="es-CO"/>
        </w:rPr>
        <w:t>JWT</w:t>
      </w:r>
      <w:proofErr w:type="spellEnd"/>
      <w:r w:rsidRPr="005F6236">
        <w:rPr>
          <w:lang w:val="es-CO"/>
        </w:rPr>
        <w:t xml:space="preserve"> de </w:t>
      </w:r>
      <w:proofErr w:type="spellStart"/>
      <w:r w:rsidRPr="005F6236">
        <w:rPr>
          <w:lang w:val="es-CO"/>
        </w:rPr>
        <w:t>Supabase</w:t>
      </w:r>
      <w:proofErr w:type="spellEnd"/>
      <w:r w:rsidRPr="005F6236">
        <w:rPr>
          <w:lang w:val="es-CO"/>
        </w:rPr>
        <w:t xml:space="preserve"> en cada </w:t>
      </w:r>
      <w:proofErr w:type="spellStart"/>
      <w:r w:rsidRPr="005F6236">
        <w:rPr>
          <w:lang w:val="es-CO"/>
        </w:rPr>
        <w:t>request</w:t>
      </w:r>
      <w:proofErr w:type="spellEnd"/>
      <w:r w:rsidRPr="005F6236">
        <w:rPr>
          <w:lang w:val="es-CO"/>
        </w:rPr>
        <w:t xml:space="preserve">. La validación de datos usa </w:t>
      </w:r>
      <w:proofErr w:type="spellStart"/>
      <w:r w:rsidRPr="005F6236">
        <w:rPr>
          <w:lang w:val="es-CO"/>
        </w:rPr>
        <w:t>Zod</w:t>
      </w:r>
      <w:proofErr w:type="spellEnd"/>
      <w:r w:rsidRPr="005F6236">
        <w:rPr>
          <w:lang w:val="es-CO"/>
        </w:rPr>
        <w:t xml:space="preserve"> </w:t>
      </w:r>
      <w:proofErr w:type="spellStart"/>
      <w:r w:rsidRPr="005F6236">
        <w:rPr>
          <w:lang w:val="es-CO"/>
        </w:rPr>
        <w:t>schemas</w:t>
      </w:r>
      <w:proofErr w:type="spellEnd"/>
      <w:r w:rsidRPr="005F6236">
        <w:rPr>
          <w:lang w:val="es-CO"/>
        </w:rPr>
        <w:t xml:space="preserve"> en </w:t>
      </w:r>
      <w:proofErr w:type="spellStart"/>
      <w:r w:rsidRPr="005F6236">
        <w:rPr>
          <w:lang w:val="es-CO"/>
        </w:rPr>
        <w:t>backend</w:t>
      </w:r>
      <w:proofErr w:type="spellEnd"/>
      <w:r w:rsidRPr="005F6236">
        <w:rPr>
          <w:lang w:val="es-CO"/>
        </w:rPr>
        <w:t>/</w:t>
      </w:r>
      <w:proofErr w:type="spellStart"/>
      <w:r w:rsidRPr="005F6236">
        <w:rPr>
          <w:lang w:val="es-CO"/>
        </w:rPr>
        <w:t>src</w:t>
      </w:r>
      <w:proofErr w:type="spellEnd"/>
      <w:r w:rsidRPr="005F6236">
        <w:rPr>
          <w:lang w:val="es-CO"/>
        </w:rPr>
        <w:t>/</w:t>
      </w:r>
      <w:proofErr w:type="spellStart"/>
      <w:r w:rsidRPr="005F6236">
        <w:rPr>
          <w:lang w:val="es-CO"/>
        </w:rPr>
        <w:t>validation.ts</w:t>
      </w:r>
      <w:proofErr w:type="spellEnd"/>
      <w:r w:rsidRPr="005F6236">
        <w:rPr>
          <w:lang w:val="es-CO"/>
        </w:rPr>
        <w:t>.</w:t>
      </w:r>
    </w:p>
    <w:p w14:paraId="4B78A458" w14:textId="5A323FCB" w:rsidR="006F40C9" w:rsidRPr="005F6236" w:rsidRDefault="005F6236">
      <w:pPr>
        <w:pStyle w:val="Ttulo1"/>
        <w:rPr>
          <w:lang w:val="es-CO"/>
        </w:rPr>
      </w:pPr>
      <w:r w:rsidRPr="005F6236">
        <w:rPr>
          <w:lang w:val="es-CO"/>
        </w:rPr>
        <w:t>8. Estado actual</w:t>
      </w:r>
      <w:r>
        <w:rPr>
          <w:lang w:val="es-CO"/>
        </w:rPr>
        <w:t xml:space="preserve">, </w:t>
      </w:r>
      <w:r w:rsidRPr="005F6236">
        <w:rPr>
          <w:lang w:val="es-CO"/>
        </w:rPr>
        <w:t>lo que ya funciona</w:t>
      </w:r>
    </w:p>
    <w:p w14:paraId="6E45B422" w14:textId="77777777" w:rsidR="006F40C9" w:rsidRPr="005F6236" w:rsidRDefault="005F6236">
      <w:pPr>
        <w:rPr>
          <w:lang w:val="es-CO"/>
        </w:rPr>
      </w:pPr>
      <w:r w:rsidRPr="005F6236">
        <w:rPr>
          <w:lang w:val="es-CO"/>
        </w:rPr>
        <w:t xml:space="preserve">El corte vertical </w:t>
      </w:r>
      <w:proofErr w:type="spellStart"/>
      <w:r w:rsidRPr="005F6236">
        <w:rPr>
          <w:lang w:val="es-CO"/>
        </w:rPr>
        <w:t>V0</w:t>
      </w:r>
      <w:proofErr w:type="spellEnd"/>
      <w:r w:rsidRPr="005F6236">
        <w:rPr>
          <w:lang w:val="es-CO"/>
        </w:rPr>
        <w:t xml:space="preserve"> está operativo de punta a punta:</w:t>
      </w:r>
    </w:p>
    <w:p w14:paraId="031C7956" w14:textId="77777777" w:rsidR="006F40C9" w:rsidRPr="005F6236" w:rsidRDefault="005F6236">
      <w:pPr>
        <w:pStyle w:val="Listaconvietas"/>
        <w:rPr>
          <w:lang w:val="es-CO"/>
        </w:rPr>
      </w:pPr>
      <w:r w:rsidRPr="005F6236">
        <w:rPr>
          <w:lang w:val="es-CO"/>
        </w:rPr>
        <w:t>Autenticación completa (</w:t>
      </w:r>
      <w:proofErr w:type="spellStart"/>
      <w:r w:rsidRPr="005F6236">
        <w:rPr>
          <w:lang w:val="es-CO"/>
        </w:rPr>
        <w:t>login</w:t>
      </w:r>
      <w:proofErr w:type="spellEnd"/>
      <w:r w:rsidRPr="005F6236">
        <w:rPr>
          <w:lang w:val="es-CO"/>
        </w:rPr>
        <w:t>, registro, cierre de sesión, guardia de rutas)</w:t>
      </w:r>
    </w:p>
    <w:p w14:paraId="76678AD1" w14:textId="77777777" w:rsidR="006F40C9" w:rsidRPr="005F6236" w:rsidRDefault="005F6236">
      <w:pPr>
        <w:pStyle w:val="Listaconvietas"/>
        <w:rPr>
          <w:lang w:val="es-CO"/>
        </w:rPr>
      </w:pPr>
      <w:r w:rsidRPr="005F6236">
        <w:rPr>
          <w:lang w:val="es-CO"/>
        </w:rPr>
        <w:t>Vista de trabajos del día (pestaña Hoy) y del historial completo</w:t>
      </w:r>
    </w:p>
    <w:p w14:paraId="7D456511" w14:textId="77777777" w:rsidR="006F40C9" w:rsidRPr="005F6236" w:rsidRDefault="005F6236">
      <w:pPr>
        <w:pStyle w:val="Listaconvietas"/>
        <w:rPr>
          <w:lang w:val="es-CO"/>
        </w:rPr>
      </w:pPr>
      <w:r w:rsidRPr="005F6236">
        <w:rPr>
          <w:lang w:val="es-CO"/>
        </w:rPr>
        <w:t>Flujo completo de un trabajo: ver detalle → marcar llegada → capturar foto → escribir nota → firma del cliente</w:t>
      </w:r>
    </w:p>
    <w:p w14:paraId="6A4338BB" w14:textId="77777777" w:rsidR="006F40C9" w:rsidRPr="005F6236" w:rsidRDefault="005F6236">
      <w:pPr>
        <w:pStyle w:val="Listaconvietas"/>
        <w:rPr>
          <w:lang w:val="es-CO"/>
        </w:rPr>
      </w:pPr>
      <w:r w:rsidRPr="005F6236">
        <w:rPr>
          <w:lang w:val="es-CO"/>
        </w:rPr>
        <w:t xml:space="preserve">Todos los datos persisten en </w:t>
      </w:r>
      <w:proofErr w:type="gramStart"/>
      <w:r w:rsidRPr="005F6236">
        <w:rPr>
          <w:lang w:val="es-CO"/>
        </w:rPr>
        <w:t>SQLite</w:t>
      </w:r>
      <w:proofErr w:type="gramEnd"/>
      <w:r w:rsidRPr="005F6236">
        <w:rPr>
          <w:lang w:val="es-CO"/>
        </w:rPr>
        <w:t xml:space="preserve"> aunque se cierre la app</w:t>
      </w:r>
    </w:p>
    <w:p w14:paraId="2FE44C01" w14:textId="77777777" w:rsidR="006F40C9" w:rsidRPr="005F6236" w:rsidRDefault="005F6236">
      <w:pPr>
        <w:pStyle w:val="Listaconvietas"/>
        <w:rPr>
          <w:lang w:val="es-CO"/>
        </w:rPr>
      </w:pPr>
      <w:r w:rsidRPr="005F6236">
        <w:rPr>
          <w:lang w:val="es-CO"/>
        </w:rPr>
        <w:t>Sincronización: la cola de operaciones se procesa al tener red, con subida de evidencia incluida</w:t>
      </w:r>
    </w:p>
    <w:p w14:paraId="644495AF" w14:textId="77777777" w:rsidR="006F40C9" w:rsidRPr="005F6236" w:rsidRDefault="005F6236">
      <w:pPr>
        <w:pStyle w:val="Listaconvietas"/>
        <w:rPr>
          <w:lang w:val="es-CO"/>
        </w:rPr>
      </w:pPr>
      <w:r w:rsidRPr="005F6236">
        <w:rPr>
          <w:lang w:val="es-CO"/>
        </w:rPr>
        <w:t xml:space="preserve">Gestión </w:t>
      </w:r>
      <w:proofErr w:type="spellStart"/>
      <w:r w:rsidRPr="005F6236">
        <w:rPr>
          <w:lang w:val="es-CO"/>
        </w:rPr>
        <w:t>CRUD</w:t>
      </w:r>
      <w:proofErr w:type="spellEnd"/>
      <w:r w:rsidRPr="005F6236">
        <w:rPr>
          <w:lang w:val="es-CO"/>
        </w:rPr>
        <w:t xml:space="preserve"> de técnicos, clientes y órdenes desde la app</w:t>
      </w:r>
    </w:p>
    <w:p w14:paraId="362F33D1" w14:textId="77777777" w:rsidR="006F40C9" w:rsidRPr="005F6236" w:rsidRDefault="005F6236">
      <w:pPr>
        <w:pStyle w:val="Listaconvietas"/>
        <w:rPr>
          <w:lang w:val="es-CO"/>
        </w:rPr>
      </w:pPr>
      <w:r w:rsidRPr="005F6236">
        <w:rPr>
          <w:lang w:val="es-CO"/>
        </w:rPr>
        <w:t xml:space="preserve">Navegación completa con </w:t>
      </w:r>
      <w:proofErr w:type="spellStart"/>
      <w:r w:rsidRPr="005F6236">
        <w:rPr>
          <w:lang w:val="es-CO"/>
        </w:rPr>
        <w:t>tabs</w:t>
      </w:r>
      <w:proofErr w:type="spellEnd"/>
      <w:r w:rsidRPr="005F6236">
        <w:rPr>
          <w:lang w:val="es-CO"/>
        </w:rPr>
        <w:t xml:space="preserve"> (Hoy, Historial) + </w:t>
      </w:r>
      <w:proofErr w:type="spellStart"/>
      <w:r w:rsidRPr="005F6236">
        <w:rPr>
          <w:lang w:val="es-CO"/>
        </w:rPr>
        <w:t>drawer</w:t>
      </w:r>
      <w:proofErr w:type="spellEnd"/>
      <w:r w:rsidRPr="005F6236">
        <w:rPr>
          <w:lang w:val="es-CO"/>
        </w:rPr>
        <w:t xml:space="preserve"> de cuenta + </w:t>
      </w:r>
      <w:proofErr w:type="spellStart"/>
      <w:r w:rsidRPr="005F6236">
        <w:rPr>
          <w:lang w:val="es-CO"/>
        </w:rPr>
        <w:t>stack</w:t>
      </w:r>
      <w:proofErr w:type="spellEnd"/>
      <w:r w:rsidRPr="005F6236">
        <w:rPr>
          <w:lang w:val="es-CO"/>
        </w:rPr>
        <w:t xml:space="preserve"> de trabajo</w:t>
      </w:r>
    </w:p>
    <w:p w14:paraId="4BE39937" w14:textId="77777777" w:rsidR="006F40C9" w:rsidRPr="005F6236" w:rsidRDefault="005F6236">
      <w:pPr>
        <w:pStyle w:val="Listaconvietas"/>
        <w:rPr>
          <w:lang w:val="es-CO"/>
        </w:rPr>
      </w:pPr>
      <w:r w:rsidRPr="005F6236">
        <w:rPr>
          <w:lang w:val="es-CO"/>
        </w:rPr>
        <w:t xml:space="preserve">23 rutas funcionando con </w:t>
      </w:r>
      <w:proofErr w:type="spellStart"/>
      <w:r w:rsidRPr="005F6236">
        <w:rPr>
          <w:lang w:val="es-CO"/>
        </w:rPr>
        <w:t>typed</w:t>
      </w:r>
      <w:proofErr w:type="spellEnd"/>
      <w:r w:rsidRPr="005F6236">
        <w:rPr>
          <w:lang w:val="es-CO"/>
        </w:rPr>
        <w:t xml:space="preserve"> </w:t>
      </w:r>
      <w:proofErr w:type="spellStart"/>
      <w:r w:rsidRPr="005F6236">
        <w:rPr>
          <w:lang w:val="es-CO"/>
        </w:rPr>
        <w:t>routes</w:t>
      </w:r>
      <w:proofErr w:type="spellEnd"/>
      <w:r w:rsidRPr="005F6236">
        <w:rPr>
          <w:lang w:val="es-CO"/>
        </w:rPr>
        <w:t xml:space="preserve"> de expo-</w:t>
      </w:r>
      <w:proofErr w:type="spellStart"/>
      <w:r w:rsidRPr="005F6236">
        <w:rPr>
          <w:lang w:val="es-CO"/>
        </w:rPr>
        <w:t>router</w:t>
      </w:r>
      <w:proofErr w:type="spellEnd"/>
    </w:p>
    <w:p w14:paraId="7579A6F9" w14:textId="77777777" w:rsidR="006F40C9" w:rsidRPr="005F6236" w:rsidRDefault="005F6236">
      <w:pPr>
        <w:pStyle w:val="Listaconvietas"/>
        <w:rPr>
          <w:lang w:val="es-CO"/>
        </w:rPr>
      </w:pPr>
      <w:r w:rsidRPr="005F6236">
        <w:rPr>
          <w:lang w:val="es-CO"/>
        </w:rPr>
        <w:t xml:space="preserve">11 </w:t>
      </w:r>
      <w:proofErr w:type="spellStart"/>
      <w:r w:rsidRPr="005F6236">
        <w:rPr>
          <w:lang w:val="es-CO"/>
        </w:rPr>
        <w:t>hooks</w:t>
      </w:r>
      <w:proofErr w:type="spellEnd"/>
      <w:r w:rsidRPr="005F6236">
        <w:rPr>
          <w:lang w:val="es-CO"/>
        </w:rPr>
        <w:t xml:space="preserve"> personalizados separando toda la lógica de las pantallas</w:t>
      </w:r>
    </w:p>
    <w:p w14:paraId="5707900C" w14:textId="77777777" w:rsidR="006F40C9" w:rsidRDefault="005F6236">
      <w:pPr>
        <w:pStyle w:val="Ttulo2"/>
      </w:pPr>
      <w:r>
        <w:t xml:space="preserve">Lo que </w:t>
      </w:r>
      <w:proofErr w:type="spellStart"/>
      <w:r>
        <w:t>aún</w:t>
      </w:r>
      <w:proofErr w:type="spellEnd"/>
      <w:r>
        <w:t xml:space="preserve"> NO existe</w:t>
      </w:r>
    </w:p>
    <w:p w14:paraId="582E0449" w14:textId="77777777" w:rsidR="006F40C9" w:rsidRPr="005F6236" w:rsidRDefault="005F6236">
      <w:pPr>
        <w:pStyle w:val="Listaconvietas"/>
        <w:rPr>
          <w:lang w:val="es-CO"/>
        </w:rPr>
      </w:pPr>
      <w:r w:rsidRPr="005F6236">
        <w:rPr>
          <w:lang w:val="es-CO"/>
        </w:rPr>
        <w:t>Estado CANCELADO en la máquina de estados</w:t>
      </w:r>
    </w:p>
    <w:p w14:paraId="78673BE2" w14:textId="77777777" w:rsidR="006F40C9" w:rsidRPr="005F6236" w:rsidRDefault="005F6236">
      <w:pPr>
        <w:pStyle w:val="Listaconvietas"/>
        <w:rPr>
          <w:lang w:val="es-CO"/>
        </w:rPr>
      </w:pPr>
      <w:r w:rsidRPr="005F6236">
        <w:rPr>
          <w:lang w:val="es-CO"/>
        </w:rPr>
        <w:t xml:space="preserve">Acción 'Voy en camino' (el estado </w:t>
      </w:r>
      <w:proofErr w:type="spellStart"/>
      <w:r w:rsidRPr="005F6236">
        <w:rPr>
          <w:lang w:val="es-CO"/>
        </w:rPr>
        <w:t>EN_CAMINO</w:t>
      </w:r>
      <w:proofErr w:type="spellEnd"/>
      <w:r w:rsidRPr="005F6236">
        <w:rPr>
          <w:lang w:val="es-CO"/>
        </w:rPr>
        <w:t xml:space="preserve"> existe en los </w:t>
      </w:r>
      <w:proofErr w:type="gramStart"/>
      <w:r w:rsidRPr="005F6236">
        <w:rPr>
          <w:lang w:val="es-CO"/>
        </w:rPr>
        <w:t>tipos</w:t>
      </w:r>
      <w:proofErr w:type="gramEnd"/>
      <w:r w:rsidRPr="005F6236">
        <w:rPr>
          <w:lang w:val="es-CO"/>
        </w:rPr>
        <w:t xml:space="preserve"> pero ninguna pantalla lo dispara)</w:t>
      </w:r>
    </w:p>
    <w:p w14:paraId="2B71455D" w14:textId="77777777" w:rsidR="006F40C9" w:rsidRPr="005F6236" w:rsidRDefault="005F6236">
      <w:pPr>
        <w:pStyle w:val="Listaconvietas"/>
        <w:rPr>
          <w:lang w:val="es-CO"/>
        </w:rPr>
      </w:pPr>
      <w:r w:rsidRPr="005F6236">
        <w:rPr>
          <w:lang w:val="es-CO"/>
        </w:rPr>
        <w:t>Funciones puras de transición con guardas (hoy las mutaciones son directas a SQLite)</w:t>
      </w:r>
    </w:p>
    <w:p w14:paraId="337EC8CB" w14:textId="77777777" w:rsidR="006F40C9" w:rsidRDefault="005F6236">
      <w:pPr>
        <w:pStyle w:val="Listaconvietas"/>
      </w:pPr>
      <w:proofErr w:type="spellStart"/>
      <w:r>
        <w:t>Rastreo</w:t>
      </w:r>
      <w:proofErr w:type="spellEnd"/>
      <w:r>
        <w:t xml:space="preserve"> GPS de </w:t>
      </w:r>
      <w:proofErr w:type="spellStart"/>
      <w:r>
        <w:t>ubicación</w:t>
      </w:r>
      <w:proofErr w:type="spellEnd"/>
    </w:p>
    <w:p w14:paraId="21E9DC94" w14:textId="77777777" w:rsidR="006F40C9" w:rsidRDefault="005F6236">
      <w:pPr>
        <w:pStyle w:val="Listaconvietas"/>
      </w:pPr>
      <w:r>
        <w:t>Pantalla de consentimiento de ubicación</w:t>
      </w:r>
    </w:p>
    <w:p w14:paraId="23BFE286" w14:textId="77777777" w:rsidR="006F40C9" w:rsidRPr="005F6236" w:rsidRDefault="005F6236">
      <w:pPr>
        <w:pStyle w:val="Listaconvietas"/>
        <w:rPr>
          <w:lang w:val="es-CO"/>
        </w:rPr>
      </w:pPr>
      <w:r w:rsidRPr="005F6236">
        <w:rPr>
          <w:lang w:val="es-CO"/>
        </w:rPr>
        <w:t xml:space="preserve">Audio/dictado real (la pantalla </w:t>
      </w:r>
      <w:proofErr w:type="gramStart"/>
      <w:r w:rsidRPr="005F6236">
        <w:rPr>
          <w:lang w:val="es-CO"/>
        </w:rPr>
        <w:t>existe</w:t>
      </w:r>
      <w:proofErr w:type="gramEnd"/>
      <w:r w:rsidRPr="005F6236">
        <w:rPr>
          <w:lang w:val="es-CO"/>
        </w:rPr>
        <w:t xml:space="preserve"> pero no graba audio)</w:t>
      </w:r>
    </w:p>
    <w:p w14:paraId="1361F078" w14:textId="77777777" w:rsidR="006F40C9" w:rsidRPr="005F6236" w:rsidRDefault="005F6236">
      <w:pPr>
        <w:pStyle w:val="Listaconvietas"/>
        <w:rPr>
          <w:lang w:val="es-CO"/>
        </w:rPr>
      </w:pPr>
      <w:r w:rsidRPr="005F6236">
        <w:rPr>
          <w:lang w:val="es-CO"/>
        </w:rPr>
        <w:t xml:space="preserve">Lienzo real de firma (la pantalla existe con un </w:t>
      </w:r>
      <w:proofErr w:type="spellStart"/>
      <w:r w:rsidRPr="005F6236">
        <w:rPr>
          <w:lang w:val="es-CO"/>
        </w:rPr>
        <w:t>placeholder</w:t>
      </w:r>
      <w:proofErr w:type="spellEnd"/>
      <w:r w:rsidRPr="005F6236">
        <w:rPr>
          <w:lang w:val="es-CO"/>
        </w:rPr>
        <w:t>)</w:t>
      </w:r>
    </w:p>
    <w:p w14:paraId="2F52F181" w14:textId="77777777" w:rsidR="006F40C9" w:rsidRDefault="005F6236">
      <w:pPr>
        <w:pStyle w:val="Listaconvietas"/>
      </w:pPr>
      <w:r>
        <w:t xml:space="preserve">Panel de </w:t>
      </w:r>
      <w:proofErr w:type="spellStart"/>
      <w:r>
        <w:t>administrador</w:t>
      </w:r>
      <w:proofErr w:type="spellEnd"/>
      <w:r>
        <w:t xml:space="preserve"> (</w:t>
      </w:r>
      <w:proofErr w:type="spellStart"/>
      <w:r>
        <w:t>Next.js</w:t>
      </w:r>
      <w:proofErr w:type="spellEnd"/>
      <w:r>
        <w:t>)</w:t>
      </w:r>
    </w:p>
    <w:p w14:paraId="1C07A766" w14:textId="77777777" w:rsidR="006F40C9" w:rsidRPr="005F6236" w:rsidRDefault="005F6236">
      <w:pPr>
        <w:pStyle w:val="Listaconvietas"/>
        <w:rPr>
          <w:lang w:val="es-CO"/>
        </w:rPr>
      </w:pPr>
      <w:r w:rsidRPr="005F6236">
        <w:rPr>
          <w:lang w:val="es-CO"/>
        </w:rPr>
        <w:t>Transcripción automática y redacción de reportes con IA</w:t>
      </w:r>
    </w:p>
    <w:p w14:paraId="6CADBD1B" w14:textId="77777777" w:rsidR="006F40C9" w:rsidRPr="005F6236" w:rsidRDefault="005F6236">
      <w:pPr>
        <w:pStyle w:val="Listaconvietas"/>
        <w:rPr>
          <w:lang w:val="es-CO"/>
        </w:rPr>
      </w:pPr>
      <w:r w:rsidRPr="005F6236">
        <w:rPr>
          <w:lang w:val="es-CO"/>
        </w:rPr>
        <w:t xml:space="preserve">Pruebas automatizadas (ni </w:t>
      </w:r>
      <w:proofErr w:type="spellStart"/>
      <w:r w:rsidRPr="005F6236">
        <w:rPr>
          <w:lang w:val="es-CO"/>
        </w:rPr>
        <w:t>Vitest</w:t>
      </w:r>
      <w:proofErr w:type="spellEnd"/>
      <w:r w:rsidRPr="005F6236">
        <w:rPr>
          <w:lang w:val="es-CO"/>
        </w:rPr>
        <w:t xml:space="preserve"> ni otro runner están configurados)</w:t>
      </w:r>
    </w:p>
    <w:p w14:paraId="603CB8D5" w14:textId="77777777" w:rsidR="006F40C9" w:rsidRPr="005F6236" w:rsidRDefault="005F6236">
      <w:pPr>
        <w:rPr>
          <w:lang w:val="es-CO"/>
        </w:rPr>
      </w:pPr>
      <w:r w:rsidRPr="005F6236">
        <w:rPr>
          <w:lang w:val="es-CO"/>
        </w:rPr>
        <w:br w:type="page"/>
      </w:r>
    </w:p>
    <w:p w14:paraId="148B9F52" w14:textId="77777777" w:rsidR="006F40C9" w:rsidRPr="005F6236" w:rsidRDefault="005F6236">
      <w:pPr>
        <w:pStyle w:val="Ttulo1"/>
        <w:rPr>
          <w:lang w:val="es-CO"/>
        </w:rPr>
      </w:pPr>
      <w:r w:rsidRPr="005F6236">
        <w:rPr>
          <w:lang w:val="es-CO"/>
        </w:rPr>
        <w:lastRenderedPageBreak/>
        <w:t>9. Siguiente fase: GPS y formalización de la máquina de estados</w:t>
      </w:r>
    </w:p>
    <w:p w14:paraId="4B6BBB65" w14:textId="77777777" w:rsidR="006F40C9" w:rsidRPr="005F6236" w:rsidRDefault="005F6236">
      <w:pPr>
        <w:rPr>
          <w:lang w:val="es-CO"/>
        </w:rPr>
      </w:pPr>
      <w:r w:rsidRPr="005F6236">
        <w:rPr>
          <w:lang w:val="es-CO"/>
        </w:rPr>
        <w:t xml:space="preserve">Esta sección describe cómo se adaptará la especificación de rastreo GPS y máquina de estados formal al </w:t>
      </w:r>
      <w:r w:rsidRPr="005F6236">
        <w:rPr>
          <w:lang w:val="es-CO"/>
        </w:rPr>
        <w:t>proyecto existente, respetando la arquitectura actual (</w:t>
      </w:r>
      <w:proofErr w:type="spellStart"/>
      <w:r w:rsidRPr="005F6236">
        <w:rPr>
          <w:lang w:val="es-CO"/>
        </w:rPr>
        <w:t>ADRs</w:t>
      </w:r>
      <w:proofErr w:type="spellEnd"/>
      <w:r w:rsidRPr="005F6236">
        <w:rPr>
          <w:lang w:val="es-CO"/>
        </w:rPr>
        <w:t xml:space="preserve"> 0006 y 0007) y las restricciones de Expo </w:t>
      </w:r>
      <w:proofErr w:type="spellStart"/>
      <w:r w:rsidRPr="005F6236">
        <w:rPr>
          <w:lang w:val="es-CO"/>
        </w:rPr>
        <w:t>Go</w:t>
      </w:r>
      <w:proofErr w:type="spellEnd"/>
      <w:r w:rsidRPr="005F6236">
        <w:rPr>
          <w:lang w:val="es-CO"/>
        </w:rPr>
        <w:t>.</w:t>
      </w:r>
    </w:p>
    <w:p w14:paraId="7F00EAC7" w14:textId="77777777" w:rsidR="006F40C9" w:rsidRPr="005F6236" w:rsidRDefault="005F6236">
      <w:pPr>
        <w:pStyle w:val="Ttulo2"/>
        <w:rPr>
          <w:lang w:val="es-CO"/>
        </w:rPr>
      </w:pPr>
      <w:r w:rsidRPr="005F6236">
        <w:rPr>
          <w:lang w:val="es-CO"/>
        </w:rPr>
        <w:t>9.1 Formalización de la máquina de estados</w:t>
      </w:r>
    </w:p>
    <w:p w14:paraId="613BD35F" w14:textId="77777777" w:rsidR="006F40C9" w:rsidRPr="005F6236" w:rsidRDefault="005F6236">
      <w:pPr>
        <w:pStyle w:val="Ttulo3"/>
        <w:rPr>
          <w:lang w:val="es-CO"/>
        </w:rPr>
      </w:pPr>
      <w:r w:rsidRPr="005F6236">
        <w:rPr>
          <w:lang w:val="es-CO"/>
        </w:rPr>
        <w:t>Dónde vive la máquina</w:t>
      </w:r>
    </w:p>
    <w:p w14:paraId="4F28BFBF" w14:textId="10503E36" w:rsidR="006F40C9" w:rsidRPr="005F6236" w:rsidRDefault="005F6236">
      <w:pPr>
        <w:rPr>
          <w:lang w:val="es-CO"/>
        </w:rPr>
      </w:pPr>
      <w:r w:rsidRPr="005F6236">
        <w:rPr>
          <w:lang w:val="es-CO"/>
        </w:rPr>
        <w:t xml:space="preserve">La especificación original propone un paquete compartido </w:t>
      </w:r>
      <w:r w:rsidRPr="005F6236">
        <w:rPr>
          <w:lang w:val="es-CO"/>
        </w:rPr>
        <w:t>(</w:t>
      </w:r>
      <w:proofErr w:type="spellStart"/>
      <w:r w:rsidRPr="005F6236">
        <w:rPr>
          <w:lang w:val="es-CO"/>
        </w:rPr>
        <w:t>packages</w:t>
      </w:r>
      <w:proofErr w:type="spellEnd"/>
      <w:r w:rsidRPr="005F6236">
        <w:rPr>
          <w:lang w:val="es-CO"/>
        </w:rPr>
        <w:t xml:space="preserve">/contrato). Este proyecto no usa </w:t>
      </w:r>
      <w:proofErr w:type="spellStart"/>
      <w:r w:rsidRPr="005F6236">
        <w:rPr>
          <w:lang w:val="es-CO"/>
        </w:rPr>
        <w:t>npm</w:t>
      </w:r>
      <w:proofErr w:type="spellEnd"/>
      <w:r w:rsidRPr="005F6236">
        <w:rPr>
          <w:lang w:val="es-CO"/>
        </w:rPr>
        <w:t xml:space="preserve"> </w:t>
      </w:r>
      <w:proofErr w:type="spellStart"/>
      <w:r w:rsidRPr="005F6236">
        <w:rPr>
          <w:lang w:val="es-CO"/>
        </w:rPr>
        <w:t>workspaces</w:t>
      </w:r>
      <w:proofErr w:type="spellEnd"/>
      <w:r>
        <w:rPr>
          <w:lang w:val="es-CO"/>
        </w:rPr>
        <w:t xml:space="preserve">, </w:t>
      </w:r>
      <w:proofErr w:type="spellStart"/>
      <w:r w:rsidRPr="005F6236">
        <w:rPr>
          <w:lang w:val="es-CO"/>
        </w:rPr>
        <w:t>mobile</w:t>
      </w:r>
      <w:proofErr w:type="spellEnd"/>
      <w:r w:rsidRPr="005F6236">
        <w:rPr>
          <w:lang w:val="es-CO"/>
        </w:rPr>
        <w:t xml:space="preserve">/ y </w:t>
      </w:r>
      <w:proofErr w:type="spellStart"/>
      <w:r w:rsidRPr="005F6236">
        <w:rPr>
          <w:lang w:val="es-CO"/>
        </w:rPr>
        <w:t>backend</w:t>
      </w:r>
      <w:proofErr w:type="spellEnd"/>
      <w:r w:rsidRPr="005F6236">
        <w:rPr>
          <w:lang w:val="es-CO"/>
        </w:rPr>
        <w:t>/ son módulos hermanos independientes (ADR 0006). En lugar de crear un paquete compartido que requiera reestructurar el repositorio, las funciones puras de transición se ubicarán en:</w:t>
      </w:r>
    </w:p>
    <w:p w14:paraId="6950F33A" w14:textId="77777777" w:rsidR="006F40C9" w:rsidRDefault="005F6236">
      <w:pPr>
        <w:pStyle w:val="Listaconvietas"/>
      </w:pPr>
      <w:r>
        <w:t>mobile/</w:t>
      </w:r>
      <w:proofErr w:type="spellStart"/>
      <w:r>
        <w:t>src</w:t>
      </w:r>
      <w:proofErr w:type="spellEnd"/>
      <w:r>
        <w:t>/domain/</w:t>
      </w:r>
      <w:proofErr w:type="spellStart"/>
      <w:r>
        <w:t>estadoTrabajo.ts</w:t>
      </w:r>
      <w:proofErr w:type="spellEnd"/>
    </w:p>
    <w:p w14:paraId="618FE70A" w14:textId="77777777" w:rsidR="006F40C9" w:rsidRDefault="005F6236">
      <w:pPr>
        <w:pStyle w:val="Listaconvietas"/>
      </w:pPr>
      <w:r>
        <w:t>mobile/src/domain/estadoReporte.ts</w:t>
      </w:r>
    </w:p>
    <w:p w14:paraId="689F44D8" w14:textId="77777777" w:rsidR="006F40C9" w:rsidRDefault="005F6236">
      <w:pPr>
        <w:pStyle w:val="Listaconvietas"/>
      </w:pPr>
      <w:r>
        <w:t>mobile/src/domain/estadoSync.ts</w:t>
      </w:r>
    </w:p>
    <w:p w14:paraId="412106FC" w14:textId="77777777" w:rsidR="006F40C9" w:rsidRPr="005F6236" w:rsidRDefault="005F6236">
      <w:pPr>
        <w:rPr>
          <w:lang w:val="es-CO"/>
        </w:rPr>
      </w:pPr>
      <w:r w:rsidRPr="005F6236">
        <w:rPr>
          <w:lang w:val="es-CO"/>
        </w:rPr>
        <w:t xml:space="preserve">Esta carpeta </w:t>
      </w:r>
      <w:proofErr w:type="spellStart"/>
      <w:r w:rsidRPr="005F6236">
        <w:rPr>
          <w:lang w:val="es-CO"/>
        </w:rPr>
        <w:t>domain</w:t>
      </w:r>
      <w:proofErr w:type="spellEnd"/>
      <w:r w:rsidRPr="005F6236">
        <w:rPr>
          <w:lang w:val="es-CO"/>
        </w:rPr>
        <w:t xml:space="preserve">/ es nueva, hermana de data/, api/ y </w:t>
      </w:r>
      <w:proofErr w:type="spellStart"/>
      <w:r w:rsidRPr="005F6236">
        <w:rPr>
          <w:lang w:val="es-CO"/>
        </w:rPr>
        <w:t>session</w:t>
      </w:r>
      <w:proofErr w:type="spellEnd"/>
      <w:r w:rsidRPr="005F6236">
        <w:rPr>
          <w:lang w:val="es-CO"/>
        </w:rPr>
        <w:t>/. Contiene únicamente funciones puras: reciben estado + acción + contexto y devuelven el nuevo estado o un error. No tocan SQLite, red ni reloj.</w:t>
      </w:r>
    </w:p>
    <w:p w14:paraId="2B15B655" w14:textId="77777777" w:rsidR="006F40C9" w:rsidRPr="005F6236" w:rsidRDefault="005F6236">
      <w:pPr>
        <w:pStyle w:val="Ttulo3"/>
        <w:rPr>
          <w:lang w:val="es-CO"/>
        </w:rPr>
      </w:pPr>
      <w:r w:rsidRPr="005F6236">
        <w:rPr>
          <w:lang w:val="es-CO"/>
        </w:rPr>
        <w:t>Qué cambia en los tipos</w:t>
      </w:r>
    </w:p>
    <w:p w14:paraId="7B00AAF9" w14:textId="77777777" w:rsidR="006F40C9" w:rsidRPr="005F6236" w:rsidRDefault="005F6236">
      <w:pPr>
        <w:rPr>
          <w:lang w:val="es-CO"/>
        </w:rPr>
      </w:pPr>
      <w:r w:rsidRPr="005F6236">
        <w:rPr>
          <w:lang w:val="es-CO"/>
        </w:rPr>
        <w:t xml:space="preserve">Se agrega CANCELADO al tipo </w:t>
      </w:r>
      <w:proofErr w:type="spellStart"/>
      <w:r w:rsidRPr="005F6236">
        <w:rPr>
          <w:lang w:val="es-CO"/>
        </w:rPr>
        <w:t>EstadoTrabajo</w:t>
      </w:r>
      <w:proofErr w:type="spellEnd"/>
      <w:r w:rsidRPr="005F6236">
        <w:rPr>
          <w:lang w:val="es-CO"/>
        </w:rPr>
        <w:t xml:space="preserve"> en </w:t>
      </w:r>
      <w:proofErr w:type="spellStart"/>
      <w:r w:rsidRPr="005F6236">
        <w:rPr>
          <w:lang w:val="es-CO"/>
        </w:rPr>
        <w:t>src</w:t>
      </w:r>
      <w:proofErr w:type="spellEnd"/>
      <w:r w:rsidRPr="005F6236">
        <w:rPr>
          <w:lang w:val="es-CO"/>
        </w:rPr>
        <w:t>/</w:t>
      </w:r>
      <w:proofErr w:type="spellStart"/>
      <w:r w:rsidRPr="005F6236">
        <w:rPr>
          <w:lang w:val="es-CO"/>
        </w:rPr>
        <w:t>constants</w:t>
      </w:r>
      <w:proofErr w:type="spellEnd"/>
      <w:r w:rsidRPr="005F6236">
        <w:rPr>
          <w:lang w:val="es-CO"/>
        </w:rPr>
        <w:t>/</w:t>
      </w:r>
      <w:proofErr w:type="spellStart"/>
      <w:r w:rsidRPr="005F6236">
        <w:rPr>
          <w:lang w:val="es-CO"/>
        </w:rPr>
        <w:t>trabajos.ts</w:t>
      </w:r>
      <w:proofErr w:type="spellEnd"/>
      <w:r w:rsidRPr="005F6236">
        <w:rPr>
          <w:lang w:val="es-CO"/>
        </w:rPr>
        <w:t xml:space="preserve">, al </w:t>
      </w:r>
      <w:proofErr w:type="spellStart"/>
      <w:r w:rsidRPr="005F6236">
        <w:rPr>
          <w:lang w:val="es-CO"/>
        </w:rPr>
        <w:t>CHECK</w:t>
      </w:r>
      <w:proofErr w:type="spellEnd"/>
      <w:r w:rsidRPr="005F6236">
        <w:rPr>
          <w:lang w:val="es-CO"/>
        </w:rPr>
        <w:t xml:space="preserve"> </w:t>
      </w:r>
      <w:proofErr w:type="spellStart"/>
      <w:r w:rsidRPr="005F6236">
        <w:rPr>
          <w:lang w:val="es-CO"/>
        </w:rPr>
        <w:t>constraint</w:t>
      </w:r>
      <w:proofErr w:type="spellEnd"/>
      <w:r w:rsidRPr="005F6236">
        <w:rPr>
          <w:lang w:val="es-CO"/>
        </w:rPr>
        <w:t xml:space="preserve"> en </w:t>
      </w:r>
      <w:proofErr w:type="spellStart"/>
      <w:r w:rsidRPr="005F6236">
        <w:rPr>
          <w:lang w:val="es-CO"/>
        </w:rPr>
        <w:t>Supabase</w:t>
      </w:r>
      <w:proofErr w:type="spellEnd"/>
      <w:r w:rsidRPr="005F6236">
        <w:rPr>
          <w:lang w:val="es-CO"/>
        </w:rPr>
        <w:t xml:space="preserve"> y al </w:t>
      </w:r>
      <w:proofErr w:type="spellStart"/>
      <w:r w:rsidRPr="005F6236">
        <w:rPr>
          <w:lang w:val="es-CO"/>
        </w:rPr>
        <w:t>enum</w:t>
      </w:r>
      <w:proofErr w:type="spellEnd"/>
      <w:r w:rsidRPr="005F6236">
        <w:rPr>
          <w:lang w:val="es-CO"/>
        </w:rPr>
        <w:t xml:space="preserve"> de </w:t>
      </w:r>
      <w:proofErr w:type="spellStart"/>
      <w:r w:rsidRPr="005F6236">
        <w:rPr>
          <w:lang w:val="es-CO"/>
        </w:rPr>
        <w:t>Zod</w:t>
      </w:r>
      <w:proofErr w:type="spellEnd"/>
      <w:r w:rsidRPr="005F6236">
        <w:rPr>
          <w:lang w:val="es-CO"/>
        </w:rPr>
        <w:t xml:space="preserve"> en </w:t>
      </w:r>
      <w:proofErr w:type="spellStart"/>
      <w:r w:rsidRPr="005F6236">
        <w:rPr>
          <w:lang w:val="es-CO"/>
        </w:rPr>
        <w:t>backend</w:t>
      </w:r>
      <w:proofErr w:type="spellEnd"/>
      <w:r w:rsidRPr="005F6236">
        <w:rPr>
          <w:lang w:val="es-CO"/>
        </w:rPr>
        <w:t>/</w:t>
      </w:r>
      <w:proofErr w:type="spellStart"/>
      <w:r w:rsidRPr="005F6236">
        <w:rPr>
          <w:lang w:val="es-CO"/>
        </w:rPr>
        <w:t>src</w:t>
      </w:r>
      <w:proofErr w:type="spellEnd"/>
      <w:r w:rsidRPr="005F6236">
        <w:rPr>
          <w:lang w:val="es-CO"/>
        </w:rPr>
        <w:t>/</w:t>
      </w:r>
      <w:proofErr w:type="spellStart"/>
      <w:r w:rsidRPr="005F6236">
        <w:rPr>
          <w:lang w:val="es-CO"/>
        </w:rPr>
        <w:t>validation.ts</w:t>
      </w:r>
      <w:proofErr w:type="spellEnd"/>
      <w:r w:rsidRPr="005F6236">
        <w:rPr>
          <w:lang w:val="es-CO"/>
        </w:rPr>
        <w:t>.</w:t>
      </w:r>
    </w:p>
    <w:p w14:paraId="63AC1953" w14:textId="77777777" w:rsidR="006F40C9" w:rsidRPr="005F6236" w:rsidRDefault="005F6236">
      <w:pPr>
        <w:pStyle w:val="Ttulo3"/>
        <w:rPr>
          <w:lang w:val="es-CO"/>
        </w:rPr>
      </w:pPr>
      <w:r w:rsidRPr="005F6236">
        <w:rPr>
          <w:lang w:val="es-CO"/>
        </w:rPr>
        <w:t>Funciones de transición</w:t>
      </w:r>
    </w:p>
    <w:p w14:paraId="5C54838E" w14:textId="77777777" w:rsidR="006F40C9" w:rsidRPr="005F6236" w:rsidRDefault="005F6236">
      <w:pPr>
        <w:rPr>
          <w:lang w:val="es-CO"/>
        </w:rPr>
      </w:pPr>
      <w:r w:rsidRPr="005F6236">
        <w:rPr>
          <w:lang w:val="es-CO"/>
        </w:rPr>
        <w:t>Cada eje tendrá una función pura con esta firma:</w:t>
      </w:r>
    </w:p>
    <w:p w14:paraId="3147C8D6" w14:textId="77777777" w:rsidR="006F40C9" w:rsidRPr="005F6236" w:rsidRDefault="005F6236">
      <w:pPr>
        <w:pStyle w:val="Sinespaciado"/>
        <w:rPr>
          <w:lang w:val="es-CO"/>
        </w:rPr>
      </w:pPr>
      <w:proofErr w:type="spellStart"/>
      <w:proofErr w:type="gramStart"/>
      <w:r w:rsidRPr="005F6236">
        <w:rPr>
          <w:lang w:val="es-CO"/>
        </w:rPr>
        <w:t>transicionarTrabajo</w:t>
      </w:r>
      <w:proofErr w:type="spellEnd"/>
      <w:r w:rsidRPr="005F6236">
        <w:rPr>
          <w:lang w:val="es-CO"/>
        </w:rPr>
        <w:t>(</w:t>
      </w:r>
      <w:proofErr w:type="gramEnd"/>
      <w:r w:rsidRPr="005F6236">
        <w:rPr>
          <w:lang w:val="es-CO"/>
        </w:rPr>
        <w:t xml:space="preserve">estado, </w:t>
      </w:r>
      <w:proofErr w:type="spellStart"/>
      <w:r w:rsidRPr="005F6236">
        <w:rPr>
          <w:lang w:val="es-CO"/>
        </w:rPr>
        <w:t>accion</w:t>
      </w:r>
      <w:proofErr w:type="spellEnd"/>
      <w:r w:rsidRPr="005F6236">
        <w:rPr>
          <w:lang w:val="es-CO"/>
        </w:rPr>
        <w:t>, contexto)</w:t>
      </w:r>
      <w:r w:rsidRPr="005F6236">
        <w:rPr>
          <w:lang w:val="es-CO"/>
        </w:rPr>
        <w:br/>
        <w:t>→ { ok: true, estado, evento } | { ok: false, motivo }</w:t>
      </w:r>
      <w:r w:rsidRPr="005F6236">
        <w:rPr>
          <w:lang w:val="es-CO"/>
        </w:rPr>
        <w:br/>
      </w:r>
      <w:r w:rsidRPr="005F6236">
        <w:rPr>
          <w:lang w:val="es-CO"/>
        </w:rPr>
        <w:br/>
        <w:t>El contexto trae lo que las guardas necesitan:</w:t>
      </w:r>
      <w:r w:rsidRPr="005F6236">
        <w:rPr>
          <w:lang w:val="es-CO"/>
        </w:rPr>
        <w:br/>
        <w:t xml:space="preserve">- rol del usuario (técnico vs </w:t>
      </w:r>
      <w:proofErr w:type="spellStart"/>
      <w:r w:rsidRPr="005F6236">
        <w:rPr>
          <w:lang w:val="es-CO"/>
        </w:rPr>
        <w:t>admin</w:t>
      </w:r>
      <w:proofErr w:type="spellEnd"/>
      <w:r w:rsidRPr="005F6236">
        <w:rPr>
          <w:lang w:val="es-CO"/>
        </w:rPr>
        <w:t>)</w:t>
      </w:r>
      <w:r w:rsidRPr="005F6236">
        <w:rPr>
          <w:lang w:val="es-CO"/>
        </w:rPr>
        <w:br/>
        <w:t>- fotos existentes y su tipo (antes/después)</w:t>
      </w:r>
      <w:r w:rsidRPr="005F6236">
        <w:rPr>
          <w:lang w:val="es-CO"/>
        </w:rPr>
        <w:br/>
        <w:t>- si hay firma del cliente</w:t>
      </w:r>
      <w:r w:rsidRPr="005F6236">
        <w:rPr>
          <w:lang w:val="es-CO"/>
        </w:rPr>
        <w:br/>
        <w:t>- estado del eje 3 (para COMPLETADO → CERRADO)</w:t>
      </w:r>
      <w:r w:rsidRPr="005F6236">
        <w:rPr>
          <w:lang w:val="es-CO"/>
        </w:rPr>
        <w:br/>
        <w:t>- motivo de cancelación (para → CANCELADO)</w:t>
      </w:r>
    </w:p>
    <w:p w14:paraId="29F082F3" w14:textId="77777777" w:rsidR="006F40C9" w:rsidRPr="005F6236" w:rsidRDefault="005F6236">
      <w:pPr>
        <w:rPr>
          <w:lang w:val="es-CO"/>
        </w:rPr>
      </w:pPr>
      <w:r w:rsidRPr="005F6236">
        <w:rPr>
          <w:lang w:val="es-CO"/>
        </w:rPr>
        <w:t>La capa de datos (</w:t>
      </w:r>
      <w:proofErr w:type="spellStart"/>
      <w:r w:rsidRPr="005F6236">
        <w:rPr>
          <w:lang w:val="es-CO"/>
        </w:rPr>
        <w:t>src</w:t>
      </w:r>
      <w:proofErr w:type="spellEnd"/>
      <w:r w:rsidRPr="005F6236">
        <w:rPr>
          <w:lang w:val="es-CO"/>
        </w:rPr>
        <w:t>/data/</w:t>
      </w:r>
      <w:proofErr w:type="spellStart"/>
      <w:r w:rsidRPr="005F6236">
        <w:rPr>
          <w:lang w:val="es-CO"/>
        </w:rPr>
        <w:t>trabajos.ts</w:t>
      </w:r>
      <w:proofErr w:type="spellEnd"/>
      <w:r w:rsidRPr="005F6236">
        <w:rPr>
          <w:lang w:val="es-CO"/>
        </w:rPr>
        <w:t xml:space="preserve">) llamará a estas funciones ANTES de escribir en SQLite, dentro de la misma </w:t>
      </w:r>
      <w:proofErr w:type="spellStart"/>
      <w:r w:rsidRPr="005F6236">
        <w:rPr>
          <w:lang w:val="es-CO"/>
        </w:rPr>
        <w:t>withTransactionAsync</w:t>
      </w:r>
      <w:proofErr w:type="spellEnd"/>
      <w:r w:rsidRPr="005F6236">
        <w:rPr>
          <w:lang w:val="es-CO"/>
        </w:rPr>
        <w:t xml:space="preserve"> que ya usa. Si la transición no es válida, no se escribe nada.</w:t>
      </w:r>
    </w:p>
    <w:p w14:paraId="0ADC6984" w14:textId="77777777" w:rsidR="006F40C9" w:rsidRPr="005F6236" w:rsidRDefault="005F6236">
      <w:pPr>
        <w:pStyle w:val="Ttulo3"/>
        <w:rPr>
          <w:lang w:val="es-CO"/>
        </w:rPr>
      </w:pPr>
      <w:r w:rsidRPr="005F6236">
        <w:rPr>
          <w:lang w:val="es-CO"/>
        </w:rPr>
        <w:lastRenderedPageBreak/>
        <w:t xml:space="preserve">Validación en el </w:t>
      </w:r>
      <w:proofErr w:type="spellStart"/>
      <w:r w:rsidRPr="005F6236">
        <w:rPr>
          <w:lang w:val="es-CO"/>
        </w:rPr>
        <w:t>backend</w:t>
      </w:r>
      <w:proofErr w:type="spellEnd"/>
    </w:p>
    <w:p w14:paraId="44C89A23" w14:textId="77777777" w:rsidR="006F40C9" w:rsidRPr="005F6236" w:rsidRDefault="005F6236">
      <w:pPr>
        <w:rPr>
          <w:lang w:val="es-CO"/>
        </w:rPr>
      </w:pPr>
      <w:r w:rsidRPr="005F6236">
        <w:rPr>
          <w:lang w:val="es-CO"/>
        </w:rPr>
        <w:t xml:space="preserve">El </w:t>
      </w:r>
      <w:proofErr w:type="spellStart"/>
      <w:r w:rsidRPr="005F6236">
        <w:rPr>
          <w:lang w:val="es-CO"/>
        </w:rPr>
        <w:t>backend</w:t>
      </w:r>
      <w:proofErr w:type="spellEnd"/>
      <w:r w:rsidRPr="005F6236">
        <w:rPr>
          <w:lang w:val="es-CO"/>
        </w:rPr>
        <w:t xml:space="preserve"> no necesita la máquina completa. Se agrega el </w:t>
      </w:r>
      <w:proofErr w:type="spellStart"/>
      <w:r w:rsidRPr="005F6236">
        <w:rPr>
          <w:lang w:val="es-CO"/>
        </w:rPr>
        <w:t>enum</w:t>
      </w:r>
      <w:proofErr w:type="spellEnd"/>
      <w:r w:rsidRPr="005F6236">
        <w:rPr>
          <w:lang w:val="es-CO"/>
        </w:rPr>
        <w:t xml:space="preserve"> CANCELADO y una validación mínima de que la transición la dispara el rol correcto (el técnico no puede enviar CERRADO, CANCELADO ni APROBADO por /</w:t>
      </w:r>
      <w:proofErr w:type="spellStart"/>
      <w:r w:rsidRPr="005F6236">
        <w:rPr>
          <w:lang w:val="es-CO"/>
        </w:rPr>
        <w:t>sync</w:t>
      </w:r>
      <w:proofErr w:type="spellEnd"/>
      <w:r w:rsidRPr="005F6236">
        <w:rPr>
          <w:lang w:val="es-CO"/>
        </w:rPr>
        <w:t>). Es una duplicación consciente y pequeña, aceptable para no crear un paquete compartido.</w:t>
      </w:r>
    </w:p>
    <w:p w14:paraId="5ECDF87F" w14:textId="77777777" w:rsidR="006F40C9" w:rsidRPr="005F6236" w:rsidRDefault="005F6236">
      <w:pPr>
        <w:pStyle w:val="Ttulo2"/>
        <w:rPr>
          <w:lang w:val="es-CO"/>
        </w:rPr>
      </w:pPr>
      <w:r w:rsidRPr="005F6236">
        <w:rPr>
          <w:lang w:val="es-CO"/>
        </w:rPr>
        <w:t>9.2 Nueva acción: "Voy en camino"</w:t>
      </w:r>
    </w:p>
    <w:p w14:paraId="1EC2FA6D" w14:textId="77777777" w:rsidR="006F40C9" w:rsidRDefault="005F6236">
      <w:r w:rsidRPr="005F6236">
        <w:rPr>
          <w:lang w:val="es-CO"/>
        </w:rPr>
        <w:t xml:space="preserve">Actualmente el flujo salta de ASIGNADO directo a </w:t>
      </w:r>
      <w:proofErr w:type="spellStart"/>
      <w:r w:rsidRPr="005F6236">
        <w:rPr>
          <w:lang w:val="es-CO"/>
        </w:rPr>
        <w:t>EN_SITIO</w:t>
      </w:r>
      <w:proofErr w:type="spellEnd"/>
      <w:r w:rsidRPr="005F6236">
        <w:rPr>
          <w:lang w:val="es-CO"/>
        </w:rPr>
        <w:t xml:space="preserve"> cuando el técnico marca llegada. El estado </w:t>
      </w:r>
      <w:proofErr w:type="spellStart"/>
      <w:r w:rsidRPr="005F6236">
        <w:rPr>
          <w:lang w:val="es-CO"/>
        </w:rPr>
        <w:t>EN_CAMINO</w:t>
      </w:r>
      <w:proofErr w:type="spellEnd"/>
      <w:r w:rsidRPr="005F6236">
        <w:rPr>
          <w:lang w:val="es-CO"/>
        </w:rPr>
        <w:t xml:space="preserve"> existe en los </w:t>
      </w:r>
      <w:proofErr w:type="gramStart"/>
      <w:r w:rsidRPr="005F6236">
        <w:rPr>
          <w:lang w:val="es-CO"/>
        </w:rPr>
        <w:t>tipos</w:t>
      </w:r>
      <w:proofErr w:type="gramEnd"/>
      <w:r w:rsidRPr="005F6236">
        <w:rPr>
          <w:lang w:val="es-CO"/>
        </w:rPr>
        <w:t xml:space="preserve"> pero ninguna pantalla lo dispara. </w:t>
      </w:r>
      <w:proofErr w:type="spellStart"/>
      <w:r>
        <w:t>Esto</w:t>
      </w:r>
      <w:proofErr w:type="spellEnd"/>
      <w:r>
        <w:t xml:space="preserve"> se </w:t>
      </w:r>
      <w:proofErr w:type="spellStart"/>
      <w:r>
        <w:t>corrige</w:t>
      </w:r>
      <w:proofErr w:type="spellEnd"/>
      <w:r>
        <w:t xml:space="preserve"> con:</w:t>
      </w:r>
    </w:p>
    <w:p w14:paraId="390DFCB8" w14:textId="77777777" w:rsidR="006F40C9" w:rsidRPr="005F6236" w:rsidRDefault="005F6236">
      <w:pPr>
        <w:pStyle w:val="Listaconvietas"/>
        <w:rPr>
          <w:lang w:val="es-CO"/>
        </w:rPr>
      </w:pPr>
      <w:r w:rsidRPr="005F6236">
        <w:rPr>
          <w:lang w:val="es-CO"/>
        </w:rPr>
        <w:t xml:space="preserve">Nueva función </w:t>
      </w:r>
      <w:proofErr w:type="spellStart"/>
      <w:proofErr w:type="gramStart"/>
      <w:r w:rsidRPr="005F6236">
        <w:rPr>
          <w:lang w:val="es-CO"/>
        </w:rPr>
        <w:t>marcarEnCamino</w:t>
      </w:r>
      <w:proofErr w:type="spellEnd"/>
      <w:r w:rsidRPr="005F6236">
        <w:rPr>
          <w:lang w:val="es-CO"/>
        </w:rPr>
        <w:t>(</w:t>
      </w:r>
      <w:proofErr w:type="gramEnd"/>
      <w:r w:rsidRPr="005F6236">
        <w:rPr>
          <w:lang w:val="es-CO"/>
        </w:rPr>
        <w:t xml:space="preserve">) en </w:t>
      </w:r>
      <w:proofErr w:type="spellStart"/>
      <w:r w:rsidRPr="005F6236">
        <w:rPr>
          <w:lang w:val="es-CO"/>
        </w:rPr>
        <w:t>src</w:t>
      </w:r>
      <w:proofErr w:type="spellEnd"/>
      <w:r w:rsidRPr="005F6236">
        <w:rPr>
          <w:lang w:val="es-CO"/>
        </w:rPr>
        <w:t>/data/</w:t>
      </w:r>
      <w:proofErr w:type="spellStart"/>
      <w:r w:rsidRPr="005F6236">
        <w:rPr>
          <w:lang w:val="es-CO"/>
        </w:rPr>
        <w:t>trabajos.ts</w:t>
      </w:r>
      <w:proofErr w:type="spellEnd"/>
      <w:r w:rsidRPr="005F6236">
        <w:rPr>
          <w:lang w:val="es-CO"/>
        </w:rPr>
        <w:t xml:space="preserve"> con el mismo patrón transaccional.</w:t>
      </w:r>
    </w:p>
    <w:p w14:paraId="68A4DF81" w14:textId="77777777" w:rsidR="006F40C9" w:rsidRPr="005F6236" w:rsidRDefault="005F6236">
      <w:pPr>
        <w:pStyle w:val="Listaconvietas"/>
        <w:rPr>
          <w:lang w:val="es-CO"/>
        </w:rPr>
      </w:pPr>
      <w:r w:rsidRPr="005F6236">
        <w:rPr>
          <w:lang w:val="es-CO"/>
        </w:rPr>
        <w:t xml:space="preserve">Nuevo </w:t>
      </w:r>
      <w:proofErr w:type="spellStart"/>
      <w:r w:rsidRPr="005F6236">
        <w:rPr>
          <w:lang w:val="es-CO"/>
        </w:rPr>
        <w:t>hook</w:t>
      </w:r>
      <w:proofErr w:type="spellEnd"/>
      <w:r w:rsidRPr="005F6236">
        <w:rPr>
          <w:lang w:val="es-CO"/>
        </w:rPr>
        <w:t xml:space="preserve"> </w:t>
      </w:r>
      <w:proofErr w:type="spellStart"/>
      <w:r w:rsidRPr="005F6236">
        <w:rPr>
          <w:lang w:val="es-CO"/>
        </w:rPr>
        <w:t>useWorkDeparture</w:t>
      </w:r>
      <w:proofErr w:type="spellEnd"/>
      <w:r w:rsidRPr="005F6236">
        <w:rPr>
          <w:lang w:val="es-CO"/>
        </w:rPr>
        <w:t xml:space="preserve"> en </w:t>
      </w:r>
      <w:proofErr w:type="spellStart"/>
      <w:r w:rsidRPr="005F6236">
        <w:rPr>
          <w:lang w:val="es-CO"/>
        </w:rPr>
        <w:t>src</w:t>
      </w:r>
      <w:proofErr w:type="spellEnd"/>
      <w:r w:rsidRPr="005F6236">
        <w:rPr>
          <w:lang w:val="es-CO"/>
        </w:rPr>
        <w:t>/</w:t>
      </w:r>
      <w:proofErr w:type="spellStart"/>
      <w:r w:rsidRPr="005F6236">
        <w:rPr>
          <w:lang w:val="es-CO"/>
        </w:rPr>
        <w:t>screens</w:t>
      </w:r>
      <w:proofErr w:type="spellEnd"/>
      <w:r w:rsidRPr="005F6236">
        <w:rPr>
          <w:lang w:val="es-CO"/>
        </w:rPr>
        <w:t>/trabajo/</w:t>
      </w:r>
      <w:proofErr w:type="spellStart"/>
      <w:r w:rsidRPr="005F6236">
        <w:rPr>
          <w:lang w:val="es-CO"/>
        </w:rPr>
        <w:t>hooks</w:t>
      </w:r>
      <w:proofErr w:type="spellEnd"/>
      <w:r w:rsidRPr="005F6236">
        <w:rPr>
          <w:lang w:val="es-CO"/>
        </w:rPr>
        <w:t xml:space="preserve">/, mismo esqueleto que </w:t>
      </w:r>
      <w:proofErr w:type="spellStart"/>
      <w:r w:rsidRPr="005F6236">
        <w:rPr>
          <w:lang w:val="es-CO"/>
        </w:rPr>
        <w:t>useWorkArrival</w:t>
      </w:r>
      <w:proofErr w:type="spellEnd"/>
      <w:r w:rsidRPr="005F6236">
        <w:rPr>
          <w:lang w:val="es-CO"/>
        </w:rPr>
        <w:t>.</w:t>
      </w:r>
    </w:p>
    <w:p w14:paraId="181F4EB4" w14:textId="77777777" w:rsidR="006F40C9" w:rsidRPr="005F6236" w:rsidRDefault="005F6236">
      <w:pPr>
        <w:pStyle w:val="Listaconvietas"/>
        <w:rPr>
          <w:lang w:val="es-CO"/>
        </w:rPr>
      </w:pPr>
      <w:r w:rsidRPr="005F6236">
        <w:rPr>
          <w:lang w:val="es-CO"/>
        </w:rPr>
        <w:t xml:space="preserve">Un botón 'Voy en camino' en </w:t>
      </w:r>
      <w:proofErr w:type="spellStart"/>
      <w:r w:rsidRPr="005F6236">
        <w:rPr>
          <w:lang w:val="es-CO"/>
        </w:rPr>
        <w:t>TrabajoDetailScreen</w:t>
      </w:r>
      <w:proofErr w:type="spellEnd"/>
      <w:r w:rsidRPr="005F6236">
        <w:rPr>
          <w:lang w:val="es-CO"/>
        </w:rPr>
        <w:t xml:space="preserve"> como primer paso del flujo (antes de 'Marcar llegada').</w:t>
      </w:r>
    </w:p>
    <w:p w14:paraId="041B0604" w14:textId="77777777" w:rsidR="006F40C9" w:rsidRPr="005F6236" w:rsidRDefault="005F6236">
      <w:pPr>
        <w:pStyle w:val="Listaconvietas"/>
        <w:rPr>
          <w:lang w:val="es-CO"/>
        </w:rPr>
      </w:pPr>
      <w:proofErr w:type="spellStart"/>
      <w:r w:rsidRPr="005F6236">
        <w:rPr>
          <w:lang w:val="es-CO"/>
        </w:rPr>
        <w:t>useWorkOrderFlow</w:t>
      </w:r>
      <w:proofErr w:type="spellEnd"/>
      <w:r w:rsidRPr="005F6236">
        <w:rPr>
          <w:lang w:val="es-CO"/>
        </w:rPr>
        <w:t xml:space="preserve"> gana un paso más al principio de la lista de pasos.</w:t>
      </w:r>
    </w:p>
    <w:p w14:paraId="1BC28AE4" w14:textId="77777777" w:rsidR="006F40C9" w:rsidRPr="005F6236" w:rsidRDefault="005F6236">
      <w:pPr>
        <w:pStyle w:val="Listaconvietas"/>
        <w:rPr>
          <w:lang w:val="es-CO"/>
        </w:rPr>
      </w:pPr>
      <w:proofErr w:type="spellStart"/>
      <w:proofErr w:type="gramStart"/>
      <w:r w:rsidRPr="005F6236">
        <w:rPr>
          <w:lang w:val="es-CO"/>
        </w:rPr>
        <w:t>marcarLlegada</w:t>
      </w:r>
      <w:proofErr w:type="spellEnd"/>
      <w:r w:rsidRPr="005F6236">
        <w:rPr>
          <w:lang w:val="es-CO"/>
        </w:rPr>
        <w:t>(</w:t>
      </w:r>
      <w:proofErr w:type="gramEnd"/>
      <w:r w:rsidRPr="005F6236">
        <w:rPr>
          <w:lang w:val="es-CO"/>
        </w:rPr>
        <w:t xml:space="preserve">) ahora exige que el estado actual sea </w:t>
      </w:r>
      <w:proofErr w:type="spellStart"/>
      <w:r w:rsidRPr="005F6236">
        <w:rPr>
          <w:lang w:val="es-CO"/>
        </w:rPr>
        <w:t>EN_CAMINO</w:t>
      </w:r>
      <w:proofErr w:type="spellEnd"/>
      <w:r w:rsidRPr="005F6236">
        <w:rPr>
          <w:lang w:val="es-CO"/>
        </w:rPr>
        <w:t xml:space="preserve"> (validado por la máquina).</w:t>
      </w:r>
    </w:p>
    <w:p w14:paraId="11571297" w14:textId="77777777" w:rsidR="006F40C9" w:rsidRPr="005F6236" w:rsidRDefault="005F6236">
      <w:pPr>
        <w:pStyle w:val="Listaconvietas"/>
        <w:rPr>
          <w:lang w:val="es-CO"/>
        </w:rPr>
      </w:pPr>
      <w:r w:rsidRPr="005F6236">
        <w:rPr>
          <w:lang w:val="es-CO"/>
        </w:rPr>
        <w:t>Es aquí donde se inicia el rastreo de GPS (ver siguiente sección).</w:t>
      </w:r>
    </w:p>
    <w:p w14:paraId="5470E274" w14:textId="49240BCB" w:rsidR="006F40C9" w:rsidRPr="005F6236" w:rsidRDefault="005F6236">
      <w:pPr>
        <w:pStyle w:val="Ttulo2"/>
        <w:rPr>
          <w:lang w:val="es-CO"/>
        </w:rPr>
      </w:pPr>
      <w:r w:rsidRPr="005F6236">
        <w:rPr>
          <w:lang w:val="es-CO"/>
        </w:rPr>
        <w:t>9.3 Rastreo GPS</w:t>
      </w:r>
      <w:r>
        <w:rPr>
          <w:lang w:val="es-CO"/>
        </w:rPr>
        <w:t xml:space="preserve">. </w:t>
      </w:r>
      <w:r w:rsidRPr="005F6236">
        <w:rPr>
          <w:lang w:val="es-CO"/>
        </w:rPr>
        <w:t xml:space="preserve">Fase 1 (primer plano, Expo </w:t>
      </w:r>
      <w:proofErr w:type="spellStart"/>
      <w:r w:rsidRPr="005F6236">
        <w:rPr>
          <w:lang w:val="es-CO"/>
        </w:rPr>
        <w:t>Go</w:t>
      </w:r>
      <w:proofErr w:type="spellEnd"/>
      <w:r w:rsidRPr="005F6236">
        <w:rPr>
          <w:lang w:val="es-CO"/>
        </w:rPr>
        <w:t>)</w:t>
      </w:r>
    </w:p>
    <w:p w14:paraId="09AC4D71" w14:textId="77777777" w:rsidR="006F40C9" w:rsidRPr="005F6236" w:rsidRDefault="005F6236">
      <w:pPr>
        <w:pStyle w:val="Ttulo3"/>
        <w:rPr>
          <w:lang w:val="es-CO"/>
        </w:rPr>
      </w:pPr>
      <w:r w:rsidRPr="005F6236">
        <w:rPr>
          <w:lang w:val="es-CO"/>
        </w:rPr>
        <w:t>Principio de diseño</w:t>
      </w:r>
    </w:p>
    <w:p w14:paraId="32239E9A" w14:textId="77777777" w:rsidR="006F40C9" w:rsidRPr="005F6236" w:rsidRDefault="005F6236">
      <w:pPr>
        <w:rPr>
          <w:lang w:val="es-CO"/>
        </w:rPr>
      </w:pPr>
      <w:r w:rsidRPr="005F6236">
        <w:rPr>
          <w:lang w:val="es-CO"/>
        </w:rPr>
        <w:t xml:space="preserve">Se rastrea el trabajo, no a la persona. La ubicación en vivo solo existe mientras el trabajo está en </w:t>
      </w:r>
      <w:proofErr w:type="spellStart"/>
      <w:r w:rsidRPr="005F6236">
        <w:rPr>
          <w:lang w:val="es-CO"/>
        </w:rPr>
        <w:t>EN_CAMINO</w:t>
      </w:r>
      <w:proofErr w:type="spellEnd"/>
      <w:r w:rsidRPr="005F6236">
        <w:rPr>
          <w:lang w:val="es-CO"/>
        </w:rPr>
        <w:t xml:space="preserve">. Empieza con el toque 'Voy en camino' y se detiene automáticamente al pasar a </w:t>
      </w:r>
      <w:proofErr w:type="spellStart"/>
      <w:r w:rsidRPr="005F6236">
        <w:rPr>
          <w:lang w:val="es-CO"/>
        </w:rPr>
        <w:t>EN_SITIO</w:t>
      </w:r>
      <w:proofErr w:type="spellEnd"/>
      <w:r w:rsidRPr="005F6236">
        <w:rPr>
          <w:lang w:val="es-CO"/>
        </w:rPr>
        <w:t>, CANCELADO o al cerrar sesión.</w:t>
      </w:r>
    </w:p>
    <w:p w14:paraId="1B88366A" w14:textId="77777777" w:rsidR="006F40C9" w:rsidRPr="005F6236" w:rsidRDefault="005F6236">
      <w:pPr>
        <w:pStyle w:val="Ttulo3"/>
        <w:rPr>
          <w:lang w:val="es-CO"/>
        </w:rPr>
      </w:pPr>
      <w:r w:rsidRPr="005F6236">
        <w:rPr>
          <w:lang w:val="es-CO"/>
        </w:rPr>
        <w:t>Dependencias nuevas</w:t>
      </w:r>
    </w:p>
    <w:p w14:paraId="539C4A63" w14:textId="77777777" w:rsidR="006F40C9" w:rsidRPr="005F6236" w:rsidRDefault="005F6236">
      <w:pPr>
        <w:pStyle w:val="Sinespaciado"/>
        <w:rPr>
          <w:lang w:val="es-CO"/>
        </w:rPr>
      </w:pPr>
      <w:proofErr w:type="spellStart"/>
      <w:r w:rsidRPr="005F6236">
        <w:rPr>
          <w:lang w:val="es-CO"/>
        </w:rPr>
        <w:t>npx</w:t>
      </w:r>
      <w:proofErr w:type="spellEnd"/>
      <w:r w:rsidRPr="005F6236">
        <w:rPr>
          <w:lang w:val="es-CO"/>
        </w:rPr>
        <w:t xml:space="preserve"> expo </w:t>
      </w:r>
      <w:proofErr w:type="spellStart"/>
      <w:r w:rsidRPr="005F6236">
        <w:rPr>
          <w:lang w:val="es-CO"/>
        </w:rPr>
        <w:t>install</w:t>
      </w:r>
      <w:proofErr w:type="spellEnd"/>
      <w:r w:rsidRPr="005F6236">
        <w:rPr>
          <w:lang w:val="es-CO"/>
        </w:rPr>
        <w:t xml:space="preserve"> expo-</w:t>
      </w:r>
      <w:proofErr w:type="spellStart"/>
      <w:r w:rsidRPr="005F6236">
        <w:rPr>
          <w:lang w:val="es-CO"/>
        </w:rPr>
        <w:t>location</w:t>
      </w:r>
      <w:proofErr w:type="spellEnd"/>
      <w:r w:rsidRPr="005F6236">
        <w:rPr>
          <w:lang w:val="es-CO"/>
        </w:rPr>
        <w:t xml:space="preserve"> expo-</w:t>
      </w:r>
      <w:proofErr w:type="spellStart"/>
      <w:r w:rsidRPr="005F6236">
        <w:rPr>
          <w:lang w:val="es-CO"/>
        </w:rPr>
        <w:t>crypto</w:t>
      </w:r>
      <w:proofErr w:type="spellEnd"/>
    </w:p>
    <w:p w14:paraId="2DDE958D" w14:textId="77777777" w:rsidR="006F40C9" w:rsidRPr="005F6236" w:rsidRDefault="005F6236">
      <w:pPr>
        <w:pStyle w:val="Ttulo3"/>
        <w:rPr>
          <w:lang w:val="es-CO"/>
        </w:rPr>
      </w:pPr>
      <w:r w:rsidRPr="005F6236">
        <w:rPr>
          <w:lang w:val="es-CO"/>
        </w:rPr>
        <w:t xml:space="preserve">Arquitectura del </w:t>
      </w:r>
      <w:r w:rsidRPr="005F6236">
        <w:rPr>
          <w:lang w:val="es-CO"/>
        </w:rPr>
        <w:t>rastreador</w:t>
      </w:r>
    </w:p>
    <w:p w14:paraId="4F1C170A" w14:textId="77777777" w:rsidR="006F40C9" w:rsidRPr="005F6236" w:rsidRDefault="005F6236">
      <w:pPr>
        <w:rPr>
          <w:lang w:val="es-CO"/>
        </w:rPr>
      </w:pPr>
      <w:r w:rsidRPr="005F6236">
        <w:rPr>
          <w:lang w:val="es-CO"/>
        </w:rPr>
        <w:t xml:space="preserve">Nueva carpeta </w:t>
      </w:r>
      <w:proofErr w:type="spellStart"/>
      <w:r w:rsidRPr="005F6236">
        <w:rPr>
          <w:lang w:val="es-CO"/>
        </w:rPr>
        <w:t>mobile</w:t>
      </w:r>
      <w:proofErr w:type="spellEnd"/>
      <w:r w:rsidRPr="005F6236">
        <w:rPr>
          <w:lang w:val="es-CO"/>
        </w:rPr>
        <w:t>/</w:t>
      </w:r>
      <w:proofErr w:type="spellStart"/>
      <w:r w:rsidRPr="005F6236">
        <w:rPr>
          <w:lang w:val="es-CO"/>
        </w:rPr>
        <w:t>src</w:t>
      </w:r>
      <w:proofErr w:type="spellEnd"/>
      <w:r w:rsidRPr="005F6236">
        <w:rPr>
          <w:lang w:val="es-CO"/>
        </w:rPr>
        <w:t>/data/</w:t>
      </w:r>
      <w:proofErr w:type="spellStart"/>
      <w:r w:rsidRPr="005F6236">
        <w:rPr>
          <w:lang w:val="es-CO"/>
        </w:rPr>
        <w:t>ubicacion</w:t>
      </w:r>
      <w:proofErr w:type="spellEnd"/>
      <w:r w:rsidRPr="005F6236">
        <w:rPr>
          <w:lang w:val="es-CO"/>
        </w:rPr>
        <w:t>/ con:</w:t>
      </w:r>
    </w:p>
    <w:p w14:paraId="03ACCC27" w14:textId="111DAEBA" w:rsidR="006F40C9" w:rsidRPr="005F6236" w:rsidRDefault="005F6236">
      <w:pPr>
        <w:pStyle w:val="Listaconvietas"/>
        <w:rPr>
          <w:lang w:val="es-CO"/>
        </w:rPr>
      </w:pPr>
      <w:proofErr w:type="spellStart"/>
      <w:r w:rsidRPr="005F6236">
        <w:rPr>
          <w:lang w:val="es-CO"/>
        </w:rPr>
        <w:t>rastreador.ts</w:t>
      </w:r>
      <w:proofErr w:type="spellEnd"/>
      <w:r>
        <w:rPr>
          <w:lang w:val="es-CO"/>
        </w:rPr>
        <w:t xml:space="preserve">: </w:t>
      </w:r>
      <w:r w:rsidRPr="005F6236">
        <w:rPr>
          <w:lang w:val="es-CO"/>
        </w:rPr>
        <w:t xml:space="preserve">Interface </w:t>
      </w:r>
      <w:proofErr w:type="spellStart"/>
      <w:r w:rsidRPr="005F6236">
        <w:rPr>
          <w:lang w:val="es-CO"/>
        </w:rPr>
        <w:t>RastreadorUbicacion</w:t>
      </w:r>
      <w:proofErr w:type="spellEnd"/>
      <w:r w:rsidRPr="005F6236">
        <w:rPr>
          <w:lang w:val="es-CO"/>
        </w:rPr>
        <w:t xml:space="preserve"> con métodos iniciar(</w:t>
      </w:r>
      <w:proofErr w:type="spellStart"/>
      <w:r w:rsidRPr="005F6236">
        <w:rPr>
          <w:lang w:val="es-CO"/>
        </w:rPr>
        <w:t>trabajoId</w:t>
      </w:r>
      <w:proofErr w:type="spellEnd"/>
      <w:r w:rsidRPr="005F6236">
        <w:rPr>
          <w:lang w:val="es-CO"/>
        </w:rPr>
        <w:t xml:space="preserve">), </w:t>
      </w:r>
      <w:proofErr w:type="gramStart"/>
      <w:r w:rsidRPr="005F6236">
        <w:rPr>
          <w:lang w:val="es-CO"/>
        </w:rPr>
        <w:t>detener(</w:t>
      </w:r>
      <w:proofErr w:type="gramEnd"/>
      <w:r w:rsidRPr="005F6236">
        <w:rPr>
          <w:lang w:val="es-CO"/>
        </w:rPr>
        <w:t xml:space="preserve">) y </w:t>
      </w:r>
      <w:proofErr w:type="spellStart"/>
      <w:r w:rsidRPr="005F6236">
        <w:rPr>
          <w:lang w:val="es-CO"/>
        </w:rPr>
        <w:t>disponibleEnSegundoPlano</w:t>
      </w:r>
      <w:proofErr w:type="spellEnd"/>
      <w:r w:rsidRPr="005F6236">
        <w:rPr>
          <w:lang w:val="es-CO"/>
        </w:rPr>
        <w:t>().</w:t>
      </w:r>
    </w:p>
    <w:p w14:paraId="1720AEC4" w14:textId="3D8ADC73" w:rsidR="006F40C9" w:rsidRPr="005F6236" w:rsidRDefault="005F6236">
      <w:pPr>
        <w:pStyle w:val="Listaconvietas"/>
        <w:rPr>
          <w:lang w:val="es-CO"/>
        </w:rPr>
      </w:pPr>
      <w:proofErr w:type="spellStart"/>
      <w:r w:rsidRPr="005F6236">
        <w:rPr>
          <w:lang w:val="es-CO"/>
        </w:rPr>
        <w:t>rastreadorPrimerPlano.ts</w:t>
      </w:r>
      <w:proofErr w:type="spellEnd"/>
      <w:r>
        <w:rPr>
          <w:lang w:val="es-CO"/>
        </w:rPr>
        <w:t xml:space="preserve">: </w:t>
      </w:r>
      <w:r w:rsidRPr="005F6236">
        <w:rPr>
          <w:lang w:val="es-CO"/>
        </w:rPr>
        <w:t xml:space="preserve">Implementación usando </w:t>
      </w:r>
      <w:proofErr w:type="spellStart"/>
      <w:r w:rsidRPr="005F6236">
        <w:rPr>
          <w:lang w:val="es-CO"/>
        </w:rPr>
        <w:t>Location.watchPositionAsync</w:t>
      </w:r>
      <w:proofErr w:type="spellEnd"/>
      <w:r w:rsidRPr="005F6236">
        <w:rPr>
          <w:lang w:val="es-CO"/>
        </w:rPr>
        <w:t xml:space="preserve"> con </w:t>
      </w:r>
      <w:proofErr w:type="spellStart"/>
      <w:r w:rsidRPr="005F6236">
        <w:rPr>
          <w:lang w:val="es-CO"/>
        </w:rPr>
        <w:t>accuracy</w:t>
      </w:r>
      <w:proofErr w:type="spellEnd"/>
      <w:r w:rsidRPr="005F6236">
        <w:rPr>
          <w:lang w:val="es-CO"/>
        </w:rPr>
        <w:t xml:space="preserve">: </w:t>
      </w:r>
      <w:proofErr w:type="spellStart"/>
      <w:r w:rsidRPr="005F6236">
        <w:rPr>
          <w:lang w:val="es-CO"/>
        </w:rPr>
        <w:t>Balanced</w:t>
      </w:r>
      <w:proofErr w:type="spellEnd"/>
      <w:r w:rsidRPr="005F6236">
        <w:rPr>
          <w:lang w:val="es-CO"/>
        </w:rPr>
        <w:t xml:space="preserve">, </w:t>
      </w:r>
      <w:proofErr w:type="spellStart"/>
      <w:r w:rsidRPr="005F6236">
        <w:rPr>
          <w:lang w:val="es-CO"/>
        </w:rPr>
        <w:t>timeInterval</w:t>
      </w:r>
      <w:proofErr w:type="spellEnd"/>
      <w:r w:rsidRPr="005F6236">
        <w:rPr>
          <w:lang w:val="es-CO"/>
        </w:rPr>
        <w:t xml:space="preserve">: </w:t>
      </w:r>
      <w:proofErr w:type="spellStart"/>
      <w:r w:rsidRPr="005F6236">
        <w:rPr>
          <w:lang w:val="es-CO"/>
        </w:rPr>
        <w:t>30s</w:t>
      </w:r>
      <w:proofErr w:type="spellEnd"/>
      <w:r w:rsidRPr="005F6236">
        <w:rPr>
          <w:lang w:val="es-CO"/>
        </w:rPr>
        <w:t xml:space="preserve">, </w:t>
      </w:r>
      <w:proofErr w:type="spellStart"/>
      <w:r w:rsidRPr="005F6236">
        <w:rPr>
          <w:lang w:val="es-CO"/>
        </w:rPr>
        <w:t>distanceInterval</w:t>
      </w:r>
      <w:proofErr w:type="spellEnd"/>
      <w:r w:rsidRPr="005F6236">
        <w:rPr>
          <w:lang w:val="es-CO"/>
        </w:rPr>
        <w:t xml:space="preserve">: </w:t>
      </w:r>
      <w:proofErr w:type="spellStart"/>
      <w:r w:rsidRPr="005F6236">
        <w:rPr>
          <w:lang w:val="es-CO"/>
        </w:rPr>
        <w:t>50m</w:t>
      </w:r>
      <w:proofErr w:type="spellEnd"/>
      <w:r w:rsidRPr="005F6236">
        <w:rPr>
          <w:lang w:val="es-CO"/>
        </w:rPr>
        <w:t>. Solo pide permiso de primer plano.</w:t>
      </w:r>
    </w:p>
    <w:p w14:paraId="5BDD4A53" w14:textId="508AF1E1" w:rsidR="006F40C9" w:rsidRPr="005F6236" w:rsidRDefault="005F6236">
      <w:pPr>
        <w:pStyle w:val="Listaconvietas"/>
        <w:rPr>
          <w:lang w:val="es-CO"/>
        </w:rPr>
      </w:pPr>
      <w:proofErr w:type="spellStart"/>
      <w:r w:rsidRPr="005F6236">
        <w:rPr>
          <w:lang w:val="es-CO"/>
        </w:rPr>
        <w:t>rastreadorSegundoPlano.ts</w:t>
      </w:r>
      <w:proofErr w:type="spellEnd"/>
      <w:r>
        <w:rPr>
          <w:lang w:val="es-CO"/>
        </w:rPr>
        <w:t xml:space="preserve">: </w:t>
      </w:r>
      <w:proofErr w:type="spellStart"/>
      <w:r w:rsidRPr="005F6236">
        <w:rPr>
          <w:lang w:val="es-CO"/>
        </w:rPr>
        <w:t>Stub</w:t>
      </w:r>
      <w:proofErr w:type="spellEnd"/>
      <w:r w:rsidRPr="005F6236">
        <w:rPr>
          <w:lang w:val="es-CO"/>
        </w:rPr>
        <w:t xml:space="preserve"> </w:t>
      </w:r>
      <w:proofErr w:type="gramStart"/>
      <w:r w:rsidRPr="005F6236">
        <w:rPr>
          <w:lang w:val="es-CO"/>
        </w:rPr>
        <w:t>escrito</w:t>
      </w:r>
      <w:proofErr w:type="gramEnd"/>
      <w:r w:rsidRPr="005F6236">
        <w:rPr>
          <w:lang w:val="es-CO"/>
        </w:rPr>
        <w:t xml:space="preserve"> pero NO activado. Requiere </w:t>
      </w:r>
      <w:proofErr w:type="spellStart"/>
      <w:r w:rsidRPr="005F6236">
        <w:rPr>
          <w:lang w:val="es-CO"/>
        </w:rPr>
        <w:t>development</w:t>
      </w:r>
      <w:proofErr w:type="spellEnd"/>
      <w:r w:rsidRPr="005F6236">
        <w:rPr>
          <w:lang w:val="es-CO"/>
        </w:rPr>
        <w:t xml:space="preserve"> </w:t>
      </w:r>
      <w:proofErr w:type="spellStart"/>
      <w:r w:rsidRPr="005F6236">
        <w:rPr>
          <w:lang w:val="es-CO"/>
        </w:rPr>
        <w:t>build</w:t>
      </w:r>
      <w:proofErr w:type="spellEnd"/>
      <w:r w:rsidRPr="005F6236">
        <w:rPr>
          <w:lang w:val="es-CO"/>
        </w:rPr>
        <w:t xml:space="preserve"> (no funciona en Expo </w:t>
      </w:r>
      <w:proofErr w:type="spellStart"/>
      <w:r w:rsidRPr="005F6236">
        <w:rPr>
          <w:lang w:val="es-CO"/>
        </w:rPr>
        <w:t>Go</w:t>
      </w:r>
      <w:proofErr w:type="spellEnd"/>
      <w:r w:rsidRPr="005F6236">
        <w:rPr>
          <w:lang w:val="es-CO"/>
        </w:rPr>
        <w:t>). Queda documentado para la Fase 2.</w:t>
      </w:r>
    </w:p>
    <w:p w14:paraId="53794A09" w14:textId="77777777" w:rsidR="006F40C9" w:rsidRPr="005F6236" w:rsidRDefault="005F6236">
      <w:pPr>
        <w:rPr>
          <w:lang w:val="es-CO"/>
        </w:rPr>
      </w:pPr>
      <w:r w:rsidRPr="005F6236">
        <w:rPr>
          <w:lang w:val="es-CO"/>
        </w:rPr>
        <w:lastRenderedPageBreak/>
        <w:t xml:space="preserve">Comportamiento: cada posición se escribe en la tabla SQLite </w:t>
      </w:r>
      <w:proofErr w:type="spellStart"/>
      <w:r w:rsidRPr="005F6236">
        <w:rPr>
          <w:lang w:val="es-CO"/>
        </w:rPr>
        <w:t>posiciones_pendientes</w:t>
      </w:r>
      <w:proofErr w:type="spellEnd"/>
      <w:r w:rsidRPr="005F6236">
        <w:rPr>
          <w:lang w:val="es-CO"/>
        </w:rPr>
        <w:t xml:space="preserve">. Nunca hace </w:t>
      </w:r>
      <w:proofErr w:type="spellStart"/>
      <w:r w:rsidRPr="005F6236">
        <w:rPr>
          <w:lang w:val="es-CO"/>
        </w:rPr>
        <w:t>fetch</w:t>
      </w:r>
      <w:proofErr w:type="spellEnd"/>
      <w:r w:rsidRPr="005F6236">
        <w:rPr>
          <w:lang w:val="es-CO"/>
        </w:rPr>
        <w:t xml:space="preserve"> directo desde el </w:t>
      </w:r>
      <w:proofErr w:type="spellStart"/>
      <w:r w:rsidRPr="005F6236">
        <w:rPr>
          <w:lang w:val="es-CO"/>
        </w:rPr>
        <w:t>callback</w:t>
      </w:r>
      <w:proofErr w:type="spellEnd"/>
      <w:r w:rsidRPr="005F6236">
        <w:rPr>
          <w:lang w:val="es-CO"/>
        </w:rPr>
        <w:t xml:space="preserve"> del GPS. Si la app pasa a segundo plano, las actualizaciones se pausan; al volver, se reanudan si el trabajo sigue en </w:t>
      </w:r>
      <w:proofErr w:type="spellStart"/>
      <w:r w:rsidRPr="005F6236">
        <w:rPr>
          <w:lang w:val="es-CO"/>
        </w:rPr>
        <w:t>EN_CAMINO</w:t>
      </w:r>
      <w:proofErr w:type="spellEnd"/>
      <w:r w:rsidRPr="005F6236">
        <w:rPr>
          <w:lang w:val="es-CO"/>
        </w:rPr>
        <w:t>.</w:t>
      </w:r>
    </w:p>
    <w:p w14:paraId="6F1A2D15" w14:textId="77777777" w:rsidR="006F40C9" w:rsidRPr="005F6236" w:rsidRDefault="005F6236">
      <w:pPr>
        <w:pStyle w:val="Ttulo3"/>
        <w:rPr>
          <w:lang w:val="es-CO"/>
        </w:rPr>
      </w:pPr>
      <w:r w:rsidRPr="005F6236">
        <w:rPr>
          <w:lang w:val="es-CO"/>
        </w:rPr>
        <w:t xml:space="preserve">Tabla SQLite nueva: </w:t>
      </w:r>
      <w:proofErr w:type="spellStart"/>
      <w:r w:rsidRPr="005F6236">
        <w:rPr>
          <w:lang w:val="es-CO"/>
        </w:rPr>
        <w:t>posiciones_pendientes</w:t>
      </w:r>
      <w:proofErr w:type="spellEnd"/>
    </w:p>
    <w:p w14:paraId="5A407B75" w14:textId="77777777" w:rsidR="006F40C9" w:rsidRPr="005F6236" w:rsidRDefault="005F6236">
      <w:pPr>
        <w:rPr>
          <w:lang w:val="es-CO"/>
        </w:rPr>
      </w:pPr>
      <w:r w:rsidRPr="005F6236">
        <w:rPr>
          <w:lang w:val="es-CO"/>
        </w:rPr>
        <w:t xml:space="preserve">Se agrega con el mismo patrón de migración incremental (ALTER TABLE try/catch) en </w:t>
      </w:r>
      <w:proofErr w:type="spellStart"/>
      <w:r w:rsidRPr="005F6236">
        <w:rPr>
          <w:lang w:val="es-CO"/>
        </w:rPr>
        <w:t>database.ts</w:t>
      </w:r>
      <w:proofErr w:type="spellEnd"/>
      <w:r w:rsidRPr="005F6236">
        <w:rPr>
          <w:lang w:val="es-CO"/>
        </w:rPr>
        <w:t>:</w:t>
      </w:r>
    </w:p>
    <w:p w14:paraId="76CD2904" w14:textId="77777777" w:rsidR="006F40C9" w:rsidRDefault="005F6236">
      <w:pPr>
        <w:pStyle w:val="Sinespaciado"/>
      </w:pPr>
      <w:proofErr w:type="spellStart"/>
      <w:r>
        <w:t>posiciones_</w:t>
      </w:r>
      <w:proofErr w:type="gramStart"/>
      <w:r>
        <w:t>pendientes</w:t>
      </w:r>
      <w:proofErr w:type="spellEnd"/>
      <w:r>
        <w:t>(</w:t>
      </w:r>
      <w:proofErr w:type="gramEnd"/>
      <w:r>
        <w:br/>
        <w:t xml:space="preserve">  id TEXT PRIMARY KEY,     -- UUID (expo-crypto)</w:t>
      </w:r>
      <w:r>
        <w:br/>
        <w:t xml:space="preserve">  trabajo_id TEXT NOT NULL,</w:t>
      </w:r>
      <w:r>
        <w:br/>
        <w:t xml:space="preserve">  lat REAL NOT NULL,</w:t>
      </w:r>
      <w:r>
        <w:br/>
        <w:t xml:space="preserve">  lng REAL NOT NULL,</w:t>
      </w:r>
      <w:r>
        <w:br/>
        <w:t xml:space="preserve">  precision_m REAL,</w:t>
      </w:r>
      <w:r>
        <w:br/>
        <w:t xml:space="preserve">  ocurrido_en TEXT NOT NULL</w:t>
      </w:r>
      <w:r>
        <w:br/>
        <w:t>)</w:t>
      </w:r>
    </w:p>
    <w:p w14:paraId="37AB85C6" w14:textId="77777777" w:rsidR="006F40C9" w:rsidRPr="005F6236" w:rsidRDefault="005F6236">
      <w:pPr>
        <w:pStyle w:val="Ttulo3"/>
        <w:rPr>
          <w:lang w:val="es-CO"/>
        </w:rPr>
      </w:pPr>
      <w:r w:rsidRPr="005F6236">
        <w:rPr>
          <w:lang w:val="es-CO"/>
        </w:rPr>
        <w:t xml:space="preserve">Carril de envío de posiciones (separado de </w:t>
      </w:r>
      <w:proofErr w:type="spellStart"/>
      <w:r w:rsidRPr="005F6236">
        <w:rPr>
          <w:lang w:val="es-CO"/>
        </w:rPr>
        <w:t>sync_queue</w:t>
      </w:r>
      <w:proofErr w:type="spellEnd"/>
      <w:r w:rsidRPr="005F6236">
        <w:rPr>
          <w:lang w:val="es-CO"/>
        </w:rPr>
        <w:t>)</w:t>
      </w:r>
    </w:p>
    <w:p w14:paraId="4A37D891" w14:textId="77777777" w:rsidR="006F40C9" w:rsidRDefault="005F6236">
      <w:r w:rsidRPr="005F6236">
        <w:rPr>
          <w:lang w:val="es-CO"/>
        </w:rPr>
        <w:t xml:space="preserve">Las posiciones del recorrido son datos de alto volumen y descartables. Van por un carril aparte, nunca por la cola de eventos del trabajo. </w:t>
      </w:r>
      <w:r>
        <w:t xml:space="preserve">El </w:t>
      </w:r>
      <w:proofErr w:type="spellStart"/>
      <w:r>
        <w:t>enviador</w:t>
      </w:r>
      <w:proofErr w:type="spellEnd"/>
      <w:r>
        <w:t xml:space="preserve"> </w:t>
      </w:r>
      <w:proofErr w:type="spellStart"/>
      <w:r>
        <w:t>propio</w:t>
      </w:r>
      <w:proofErr w:type="spellEnd"/>
      <w:r>
        <w:t xml:space="preserve"> se dispara:</w:t>
      </w:r>
    </w:p>
    <w:p w14:paraId="5B7C1222" w14:textId="77777777" w:rsidR="006F40C9" w:rsidRPr="005F6236" w:rsidRDefault="005F6236">
      <w:pPr>
        <w:pStyle w:val="Listaconvietas"/>
        <w:rPr>
          <w:lang w:val="es-CO"/>
        </w:rPr>
      </w:pPr>
      <w:r w:rsidRPr="005F6236">
        <w:rPr>
          <w:lang w:val="es-CO"/>
        </w:rPr>
        <w:t xml:space="preserve">En los mismos momentos que </w:t>
      </w:r>
      <w:proofErr w:type="spellStart"/>
      <w:r w:rsidRPr="005F6236">
        <w:rPr>
          <w:lang w:val="es-CO"/>
        </w:rPr>
        <w:t>sync_queue</w:t>
      </w:r>
      <w:proofErr w:type="spellEnd"/>
      <w:r w:rsidRPr="005F6236">
        <w:rPr>
          <w:lang w:val="es-CO"/>
        </w:rPr>
        <w:t xml:space="preserve"> (abrir la app, volver la red, sincronización manual).</w:t>
      </w:r>
    </w:p>
    <w:p w14:paraId="41D08BED" w14:textId="77777777" w:rsidR="006F40C9" w:rsidRPr="005F6236" w:rsidRDefault="005F6236">
      <w:pPr>
        <w:pStyle w:val="Listaconvietas"/>
        <w:rPr>
          <w:lang w:val="es-CO"/>
        </w:rPr>
      </w:pPr>
      <w:r w:rsidRPr="005F6236">
        <w:rPr>
          <w:lang w:val="es-CO"/>
        </w:rPr>
        <w:t>Cada 60 segundos mientras haya rastreo activo y haya red.</w:t>
      </w:r>
    </w:p>
    <w:p w14:paraId="7894DA50" w14:textId="77777777" w:rsidR="006F40C9" w:rsidRPr="005F6236" w:rsidRDefault="005F6236">
      <w:pPr>
        <w:pStyle w:val="Listaconvietas"/>
        <w:rPr>
          <w:lang w:val="es-CO"/>
        </w:rPr>
      </w:pPr>
      <w:r w:rsidRPr="005F6236">
        <w:rPr>
          <w:lang w:val="es-CO"/>
        </w:rPr>
        <w:t>Submuestreo al reconectar: si hay más de 30 posiciones pendientes, envía la más reciente + muestra uniforme de 30.</w:t>
      </w:r>
    </w:p>
    <w:p w14:paraId="01881964" w14:textId="77777777" w:rsidR="006F40C9" w:rsidRPr="005F6236" w:rsidRDefault="005F6236">
      <w:pPr>
        <w:pStyle w:val="Listaconvietas"/>
        <w:rPr>
          <w:lang w:val="es-CO"/>
        </w:rPr>
      </w:pPr>
      <w:r w:rsidRPr="005F6236">
        <w:rPr>
          <w:lang w:val="es-CO"/>
        </w:rPr>
        <w:t>Tope duro de 500 filas: si se supera, descarta las más antiguas.</w:t>
      </w:r>
    </w:p>
    <w:p w14:paraId="5D42BB36" w14:textId="77777777" w:rsidR="006F40C9" w:rsidRPr="005F6236" w:rsidRDefault="005F6236">
      <w:pPr>
        <w:pStyle w:val="Ttulo2"/>
        <w:rPr>
          <w:lang w:val="es-CO"/>
        </w:rPr>
      </w:pPr>
      <w:r w:rsidRPr="005F6236">
        <w:rPr>
          <w:lang w:val="es-CO"/>
        </w:rPr>
        <w:t>9.4 Pantalla de consentimiento (Ley 1581/2012)</w:t>
      </w:r>
    </w:p>
    <w:p w14:paraId="6414F510" w14:textId="77777777" w:rsidR="006F40C9" w:rsidRPr="005F6236" w:rsidRDefault="005F6236">
      <w:pPr>
        <w:rPr>
          <w:lang w:val="es-CO"/>
        </w:rPr>
      </w:pPr>
      <w:r w:rsidRPr="005F6236">
        <w:rPr>
          <w:lang w:val="es-CO"/>
        </w:rPr>
        <w:t>Antes de solicitar cualquier permiso de ubicación, se muestra una pantalla de consentimiento que explica en lenguaje simple:</w:t>
      </w:r>
    </w:p>
    <w:p w14:paraId="130A4214" w14:textId="77777777" w:rsidR="006F40C9" w:rsidRPr="005F6236" w:rsidRDefault="005F6236">
      <w:pPr>
        <w:pStyle w:val="Listaconvietas"/>
        <w:rPr>
          <w:lang w:val="es-CO"/>
        </w:rPr>
      </w:pPr>
      <w:r w:rsidRPr="005F6236">
        <w:rPr>
          <w:lang w:val="es-CO"/>
        </w:rPr>
        <w:t>Qué se recoge: ubicación del dispositivo.</w:t>
      </w:r>
    </w:p>
    <w:p w14:paraId="0B95B5E3" w14:textId="77777777" w:rsidR="006F40C9" w:rsidRPr="005F6236" w:rsidRDefault="005F6236">
      <w:pPr>
        <w:pStyle w:val="Listaconvietas"/>
        <w:rPr>
          <w:lang w:val="es-CO"/>
        </w:rPr>
      </w:pPr>
      <w:proofErr w:type="gramStart"/>
      <w:r w:rsidRPr="005F6236">
        <w:rPr>
          <w:lang w:val="es-CO"/>
        </w:rPr>
        <w:t>Cuándo</w:t>
      </w:r>
      <w:proofErr w:type="gramEnd"/>
      <w:r w:rsidRPr="005F6236">
        <w:rPr>
          <w:lang w:val="es-CO"/>
        </w:rPr>
        <w:t>: solo mientras un trabajo está 'en camino'.</w:t>
      </w:r>
    </w:p>
    <w:p w14:paraId="096F76EC" w14:textId="77777777" w:rsidR="006F40C9" w:rsidRPr="005F6236" w:rsidRDefault="005F6236">
      <w:pPr>
        <w:pStyle w:val="Listaconvietas"/>
        <w:rPr>
          <w:lang w:val="es-CO"/>
        </w:rPr>
      </w:pPr>
      <w:r w:rsidRPr="005F6236">
        <w:rPr>
          <w:lang w:val="es-CO"/>
        </w:rPr>
        <w:t>Para qué: que la oficina sepa por dónde va el técnico.</w:t>
      </w:r>
    </w:p>
    <w:p w14:paraId="1431EAB8" w14:textId="77777777" w:rsidR="006F40C9" w:rsidRPr="005F6236" w:rsidRDefault="005F6236">
      <w:pPr>
        <w:pStyle w:val="Listaconvietas"/>
        <w:rPr>
          <w:lang w:val="es-CO"/>
        </w:rPr>
      </w:pPr>
      <w:r w:rsidRPr="005F6236">
        <w:rPr>
          <w:lang w:val="es-CO"/>
        </w:rPr>
        <w:t>Cuánto tiempo se guarda: 90 días.</w:t>
      </w:r>
    </w:p>
    <w:p w14:paraId="5A06440C" w14:textId="77777777" w:rsidR="006F40C9" w:rsidRPr="005F6236" w:rsidRDefault="005F6236">
      <w:pPr>
        <w:rPr>
          <w:lang w:val="es-CO"/>
        </w:rPr>
      </w:pPr>
      <w:r w:rsidRPr="005F6236">
        <w:rPr>
          <w:lang w:val="es-CO"/>
        </w:rPr>
        <w:t>Se muestra una sola vez por cuenta. La aceptación se guarda en expo-</w:t>
      </w:r>
      <w:proofErr w:type="spellStart"/>
      <w:r w:rsidRPr="005F6236">
        <w:rPr>
          <w:lang w:val="es-CO"/>
        </w:rPr>
        <w:t>secure</w:t>
      </w:r>
      <w:proofErr w:type="spellEnd"/>
      <w:r w:rsidRPr="005F6236">
        <w:rPr>
          <w:lang w:val="es-CO"/>
        </w:rPr>
        <w:t>-store (que ya se usa para la sesión). Si el técnico niega el permiso, el trabajo avanza igual — solo no habrá mapa en vivo para ese trabajo.</w:t>
      </w:r>
    </w:p>
    <w:p w14:paraId="3D6D6AD5" w14:textId="77777777" w:rsidR="006F40C9" w:rsidRPr="005F6236" w:rsidRDefault="005F6236">
      <w:pPr>
        <w:rPr>
          <w:lang w:val="es-CO"/>
        </w:rPr>
      </w:pPr>
      <w:r w:rsidRPr="005F6236">
        <w:rPr>
          <w:lang w:val="es-CO"/>
        </w:rPr>
        <w:t xml:space="preserve">Ubicación: </w:t>
      </w:r>
      <w:proofErr w:type="spellStart"/>
      <w:r w:rsidRPr="005F6236">
        <w:rPr>
          <w:lang w:val="es-CO"/>
        </w:rPr>
        <w:t>src</w:t>
      </w:r>
      <w:proofErr w:type="spellEnd"/>
      <w:r w:rsidRPr="005F6236">
        <w:rPr>
          <w:lang w:val="es-CO"/>
        </w:rPr>
        <w:t>/</w:t>
      </w:r>
      <w:proofErr w:type="spellStart"/>
      <w:r w:rsidRPr="005F6236">
        <w:rPr>
          <w:lang w:val="es-CO"/>
        </w:rPr>
        <w:t>screens</w:t>
      </w:r>
      <w:proofErr w:type="spellEnd"/>
      <w:r w:rsidRPr="005F6236">
        <w:rPr>
          <w:lang w:val="es-CO"/>
        </w:rPr>
        <w:t>/</w:t>
      </w:r>
      <w:proofErr w:type="spellStart"/>
      <w:r w:rsidRPr="005F6236">
        <w:rPr>
          <w:lang w:val="es-CO"/>
        </w:rPr>
        <w:t>ubicacion</w:t>
      </w:r>
      <w:proofErr w:type="spellEnd"/>
      <w:r w:rsidRPr="005F6236">
        <w:rPr>
          <w:lang w:val="es-CO"/>
        </w:rPr>
        <w:t>/</w:t>
      </w:r>
      <w:proofErr w:type="spellStart"/>
      <w:r w:rsidRPr="005F6236">
        <w:rPr>
          <w:lang w:val="es-CO"/>
        </w:rPr>
        <w:t>ConsentimientoScreen.tsx</w:t>
      </w:r>
      <w:proofErr w:type="spellEnd"/>
      <w:r w:rsidRPr="005F6236">
        <w:rPr>
          <w:lang w:val="es-CO"/>
        </w:rPr>
        <w:t xml:space="preserve"> + app/</w:t>
      </w:r>
      <w:proofErr w:type="spellStart"/>
      <w:r w:rsidRPr="005F6236">
        <w:rPr>
          <w:lang w:val="es-CO"/>
        </w:rPr>
        <w:t>ubicacion</w:t>
      </w:r>
      <w:proofErr w:type="spellEnd"/>
      <w:r w:rsidRPr="005F6236">
        <w:rPr>
          <w:lang w:val="es-CO"/>
        </w:rPr>
        <w:t>/</w:t>
      </w:r>
      <w:proofErr w:type="spellStart"/>
      <w:r w:rsidRPr="005F6236">
        <w:rPr>
          <w:lang w:val="es-CO"/>
        </w:rPr>
        <w:t>consentimiento.tsx</w:t>
      </w:r>
      <w:proofErr w:type="spellEnd"/>
      <w:r w:rsidRPr="005F6236">
        <w:rPr>
          <w:lang w:val="es-CO"/>
        </w:rPr>
        <w:t xml:space="preserve"> (área propia, no es parte del flujo de un trabajo puntual).</w:t>
      </w:r>
    </w:p>
    <w:p w14:paraId="29A84B7E" w14:textId="77777777" w:rsidR="006F40C9" w:rsidRPr="005F6236" w:rsidRDefault="005F6236">
      <w:pPr>
        <w:pStyle w:val="Ttulo2"/>
        <w:rPr>
          <w:lang w:val="es-CO"/>
        </w:rPr>
      </w:pPr>
      <w:r w:rsidRPr="005F6236">
        <w:rPr>
          <w:lang w:val="es-CO"/>
        </w:rPr>
        <w:lastRenderedPageBreak/>
        <w:t>9.5 Eventos de sincronización mejorados</w:t>
      </w:r>
    </w:p>
    <w:p w14:paraId="3864D9A5" w14:textId="77777777" w:rsidR="006F40C9" w:rsidRDefault="005F6236">
      <w:r w:rsidRPr="005F6236">
        <w:rPr>
          <w:lang w:val="es-CO"/>
        </w:rPr>
        <w:t>La cola de sincronización actual (</w:t>
      </w:r>
      <w:proofErr w:type="spellStart"/>
      <w:r w:rsidRPr="005F6236">
        <w:rPr>
          <w:lang w:val="es-CO"/>
        </w:rPr>
        <w:t>sync_queue</w:t>
      </w:r>
      <w:proofErr w:type="spellEnd"/>
      <w:r w:rsidRPr="005F6236">
        <w:rPr>
          <w:lang w:val="es-CO"/>
        </w:rPr>
        <w:t xml:space="preserve">) ya funciona como un log de eventos discretos. </w:t>
      </w:r>
      <w:r>
        <w:t xml:space="preserve">Se </w:t>
      </w:r>
      <w:proofErr w:type="spellStart"/>
      <w:r>
        <w:t>extiende</w:t>
      </w:r>
      <w:proofErr w:type="spellEnd"/>
      <w:r>
        <w:t xml:space="preserve"> con:</w:t>
      </w:r>
    </w:p>
    <w:p w14:paraId="0FFE639D" w14:textId="77777777" w:rsidR="006F40C9" w:rsidRPr="005F6236" w:rsidRDefault="005F6236">
      <w:pPr>
        <w:pStyle w:val="Listaconvietas"/>
        <w:rPr>
          <w:lang w:val="es-CO"/>
        </w:rPr>
      </w:pPr>
      <w:r w:rsidRPr="005F6236">
        <w:rPr>
          <w:lang w:val="es-CO"/>
        </w:rPr>
        <w:t xml:space="preserve">Nueva columna </w:t>
      </w:r>
      <w:proofErr w:type="spellStart"/>
      <w:r w:rsidRPr="005F6236">
        <w:rPr>
          <w:lang w:val="es-CO"/>
        </w:rPr>
        <w:t>event_id</w:t>
      </w:r>
      <w:proofErr w:type="spellEnd"/>
      <w:r w:rsidRPr="005F6236">
        <w:rPr>
          <w:lang w:val="es-CO"/>
        </w:rPr>
        <w:t xml:space="preserve"> TEXT en </w:t>
      </w:r>
      <w:proofErr w:type="spellStart"/>
      <w:r w:rsidRPr="005F6236">
        <w:rPr>
          <w:lang w:val="es-CO"/>
        </w:rPr>
        <w:t>sync_queue</w:t>
      </w:r>
      <w:proofErr w:type="spellEnd"/>
      <w:r w:rsidRPr="005F6236">
        <w:rPr>
          <w:lang w:val="es-CO"/>
        </w:rPr>
        <w:t xml:space="preserve"> — </w:t>
      </w:r>
      <w:proofErr w:type="spellStart"/>
      <w:r w:rsidRPr="005F6236">
        <w:rPr>
          <w:lang w:val="es-CO"/>
        </w:rPr>
        <w:t>UUID</w:t>
      </w:r>
      <w:proofErr w:type="spellEnd"/>
      <w:r w:rsidRPr="005F6236">
        <w:rPr>
          <w:lang w:val="es-CO"/>
        </w:rPr>
        <w:t xml:space="preserve"> generado con expo-</w:t>
      </w:r>
      <w:proofErr w:type="spellStart"/>
      <w:r w:rsidRPr="005F6236">
        <w:rPr>
          <w:lang w:val="es-CO"/>
        </w:rPr>
        <w:t>crypto</w:t>
      </w:r>
      <w:proofErr w:type="spellEnd"/>
      <w:r w:rsidRPr="005F6236">
        <w:rPr>
          <w:lang w:val="es-CO"/>
        </w:rPr>
        <w:t xml:space="preserve"> en el dispositivo.</w:t>
      </w:r>
    </w:p>
    <w:p w14:paraId="2D403B41" w14:textId="77777777" w:rsidR="006F40C9" w:rsidRDefault="005F6236">
      <w:pPr>
        <w:pStyle w:val="Listaconvietas"/>
      </w:pPr>
      <w:r w:rsidRPr="005F6236">
        <w:rPr>
          <w:lang w:val="es-CO"/>
        </w:rPr>
        <w:t xml:space="preserve">El </w:t>
      </w:r>
      <w:proofErr w:type="spellStart"/>
      <w:r w:rsidRPr="005F6236">
        <w:rPr>
          <w:lang w:val="es-CO"/>
        </w:rPr>
        <w:t>backend</w:t>
      </w:r>
      <w:proofErr w:type="spellEnd"/>
      <w:r w:rsidRPr="005F6236">
        <w:rPr>
          <w:lang w:val="es-CO"/>
        </w:rPr>
        <w:t xml:space="preserve"> verifica duplicados: restricción </w:t>
      </w:r>
      <w:proofErr w:type="spellStart"/>
      <w:r w:rsidRPr="005F6236">
        <w:rPr>
          <w:lang w:val="es-CO"/>
        </w:rPr>
        <w:t>UNIQUE</w:t>
      </w:r>
      <w:proofErr w:type="spellEnd"/>
      <w:r w:rsidRPr="005F6236">
        <w:rPr>
          <w:lang w:val="es-CO"/>
        </w:rPr>
        <w:t xml:space="preserve"> sobre </w:t>
      </w:r>
      <w:proofErr w:type="spellStart"/>
      <w:r w:rsidRPr="005F6236">
        <w:rPr>
          <w:lang w:val="es-CO"/>
        </w:rPr>
        <w:t>event_id</w:t>
      </w:r>
      <w:proofErr w:type="spellEnd"/>
      <w:r w:rsidRPr="005F6236">
        <w:rPr>
          <w:lang w:val="es-CO"/>
        </w:rPr>
        <w:t xml:space="preserve"> en </w:t>
      </w:r>
      <w:proofErr w:type="spellStart"/>
      <w:r w:rsidRPr="005F6236">
        <w:rPr>
          <w:lang w:val="es-CO"/>
        </w:rPr>
        <w:t>Postgres</w:t>
      </w:r>
      <w:proofErr w:type="spellEnd"/>
      <w:r w:rsidRPr="005F6236">
        <w:rPr>
          <w:lang w:val="es-CO"/>
        </w:rPr>
        <w:t xml:space="preserve">. </w:t>
      </w:r>
      <w:r>
        <w:t xml:space="preserve">Un </w:t>
      </w:r>
      <w:proofErr w:type="spellStart"/>
      <w:r>
        <w:t>event_id</w:t>
      </w:r>
      <w:proofErr w:type="spellEnd"/>
      <w:r>
        <w:t xml:space="preserve"> </w:t>
      </w:r>
      <w:proofErr w:type="spellStart"/>
      <w:r>
        <w:t>repetido</w:t>
      </w:r>
      <w:proofErr w:type="spellEnd"/>
      <w:r>
        <w:t xml:space="preserve"> se ignora </w:t>
      </w:r>
      <w:r>
        <w:t>(idempotencia).</w:t>
      </w:r>
    </w:p>
    <w:p w14:paraId="142DEF74" w14:textId="77777777" w:rsidR="006F40C9" w:rsidRDefault="005F6236">
      <w:pPr>
        <w:pStyle w:val="Listaconvietas"/>
      </w:pPr>
      <w:r w:rsidRPr="005F6236">
        <w:rPr>
          <w:lang w:val="es-CO"/>
        </w:rPr>
        <w:t xml:space="preserve">Dos relojes: </w:t>
      </w:r>
      <w:proofErr w:type="spellStart"/>
      <w:r w:rsidRPr="005F6236">
        <w:rPr>
          <w:lang w:val="es-CO"/>
        </w:rPr>
        <w:t>ocurrido_en</w:t>
      </w:r>
      <w:proofErr w:type="spellEnd"/>
      <w:r w:rsidRPr="005F6236">
        <w:rPr>
          <w:lang w:val="es-CO"/>
        </w:rPr>
        <w:t xml:space="preserve"> (reloj del celular) y </w:t>
      </w:r>
      <w:proofErr w:type="spellStart"/>
      <w:r w:rsidRPr="005F6236">
        <w:rPr>
          <w:lang w:val="es-CO"/>
        </w:rPr>
        <w:t>recibido_en</w:t>
      </w:r>
      <w:proofErr w:type="spellEnd"/>
      <w:r w:rsidRPr="005F6236">
        <w:rPr>
          <w:lang w:val="es-CO"/>
        </w:rPr>
        <w:t xml:space="preserve"> (reloj del servidor). </w:t>
      </w:r>
      <w:r>
        <w:t xml:space="preserve">El panel </w:t>
      </w:r>
      <w:proofErr w:type="spellStart"/>
      <w:r>
        <w:t>marcará</w:t>
      </w:r>
      <w:proofErr w:type="spellEnd"/>
      <w:r>
        <w:t xml:space="preserve"> </w:t>
      </w:r>
      <w:proofErr w:type="spellStart"/>
      <w:r>
        <w:t>visualmente</w:t>
      </w:r>
      <w:proofErr w:type="spellEnd"/>
      <w:r>
        <w:t xml:space="preserve"> cuando difieran más de 5 minutos.</w:t>
      </w:r>
    </w:p>
    <w:p w14:paraId="27B6C278" w14:textId="0CCECBAC" w:rsidR="006F40C9" w:rsidRPr="005F6236" w:rsidRDefault="005F6236" w:rsidP="005F6236">
      <w:pPr>
        <w:pStyle w:val="Listaconvietas"/>
        <w:rPr>
          <w:lang w:val="es-CO"/>
        </w:rPr>
      </w:pPr>
      <w:r w:rsidRPr="005F6236">
        <w:rPr>
          <w:lang w:val="es-CO"/>
        </w:rPr>
        <w:t>Regla de quién gana: en hechos de campo gana el dispositivo; en asignación gana el servidor. Si hay conflicto, los eventos del técnico se guardan igual y el trabajo queda en CONFLICTO.</w:t>
      </w:r>
      <w:r w:rsidRPr="005F6236">
        <w:rPr>
          <w:lang w:val="es-CO"/>
        </w:rPr>
        <w:t xml:space="preserve"> </w:t>
      </w:r>
    </w:p>
    <w:p>
      <w:pPr>
        <w:pStyle w:val="Ttulo1"/>
      </w:pPr>
      <w:r>
        <w:t>10. Estilo visual: Skeuomorfismo</w:t>
      </w:r>
    </w:p>
    <w:p>
      <w:r>
        <w:rPr>
          <w:b/>
        </w:rPr>
        <w:t xml:space="preserve">Estilo elegido: Skeuomorfismo. </w:t>
      </w:r>
      <w:r>
        <w:t>La elevación y los bordes táctiles hacen que las acciones importantes se distingan al usar el celular de pie, con guantes o bajo el sol, que es exactamente el contexto de uso de un técnico en campo.</w:t>
      </w:r>
    </w:p>
    <w:p>
      <w:r>
        <w:t>La decisión está formalizada en el ADR 0008 (mobile/docs/adr/0008-sistema-visual-skeuomorfico.md) y materializada en tokens compartidos (mobile/src/constants/design.ts):</w:t>
      </w:r>
    </w:p>
    <w:p>
      <w:pPr>
        <w:pStyle w:val="Listaconvietas"/>
      </w:pPr>
      <w:r>
        <w:t>Colores de marca y de estado (los tres ejes del dominio) con contrastes verificados contra WCAG 2.1 AA — todos los pares críticos quedan por encima de 5:1 bajo luz solar directa.</w:t>
      </w:r>
    </w:p>
    <w:p>
      <w:pPr>
        <w:pStyle w:val="Listaconvietas"/>
      </w:pPr>
      <w:r>
        <w:t>Radios, bordes inferiores (canto físico) y sombras que evocan controles táctiles reales, sin adornos que resten legibilidad.</w:t>
      </w:r>
    </w:p>
    <w:p>
      <w:pPr>
        <w:pStyle w:val="Listaconvietas"/>
      </w:pPr>
      <w:r>
        <w:t>RAISED_SURFACE resuelta con Platform.select: sombra nativa en iOS, elevation + shadowColor en Android. Reforzada en ambos sistemas con el borde inferior de cada superficie para que el volumen se lea igual.</w:t>
      </w:r>
    </w:p>
    <w:p>
      <w:pPr>
        <w:pStyle w:val="Listaconvietas"/>
      </w:pPr>
      <w:r>
        <w:t>MIN_TOUCH_TARGET = 48 y MIN_HIT_SLOP = { 8, 8, 8, 8 }: todo Pressable cumple el área táctil mínima (WCAG 2.5.5), con hitSlop cuando el ícono visible es más pequeño.</w:t>
      </w:r>
    </w:p>
    <w:p>
      <w:pPr>
        <w:pStyle w:val="Listaconvietas"/>
      </w:pPr>
      <w:r>
        <w:t>Estados visuales de presionado y deshabilitado consistentes en todos los botones primario, secundario y de peligro.</w:t>
      </w:r>
    </w:p>
    <w:p>
      <w:r>
        <w:t>Los componentes base skeumórficos (Button, Field, Select, TrabajoCard, EstadoTrabajoIndicator, PasoLink) consumen esos tokens y se aplican ya en todas las pantallas principales: Hoy, detalle del trabajo y los pasos del flujo (voy en camino → llegada → evidencia → nota → firma).</w:t>
      </w:r>
    </w:p>
    <w:p>
      <w:pPr>
        <w:pStyle w:val="Ttulo1"/>
      </w:pPr>
      <w:r>
        <w:t>11. Fuera del alcance (MVP de 7 semanas)</w:t>
      </w:r>
    </w:p>
    <w:p>
      <w:r>
        <w:t>La especificación completa (prompt.md) propone más de lo que cabe en 7 semanas de un curso. Para que la demo del 5 de diciembre sea un flujo cerrado y funcional en vez de muchas piezas a medias, se dejan explícitamente fuera del MVP las siguientes capacidades:</w:t>
      </w:r>
    </w:p>
    <w:p>
      <w:r>
        <w:rPr>
          <w:b/>
        </w:rPr>
        <w:t xml:space="preserve">Panel de administrador en Next.js: </w:t>
      </w:r>
      <w:r>
        <w:t>Lo que necesite el admin se resuelve dentro de la misma app móvil, en el área 'cuenta' (aprobar reporte, cerrar trabajo, cancelar con motivo). Montar un segundo frontend web duplica el trabajo y retrasa el flujo principal.</w:t>
      </w:r>
    </w:p>
    <w:p>
      <w:r>
        <w:rPr>
          <w:b/>
        </w:rPr>
        <w:t xml:space="preserve">Transcripción automática y redacción con IA: </w:t>
      </w:r>
      <w:r>
        <w:t>Las APIs de transcripción + modelo de redacción son de pago y requieren infraestructura adicional. El reporte se redacta a mano a partir de la nota del técnico. La arquitectura del eje 3 (SIN_AUDIO → ... → APROBADO → ENTREGADO) ya deja el espacio para enchufarlo en una iteración posterior.</w:t>
      </w:r>
    </w:p>
    <w:p>
      <w:r>
        <w:rPr>
          <w:b/>
        </w:rPr>
        <w:t xml:space="preserve">Rastreo GPS en segundo plano: </w:t>
      </w:r>
      <w:r>
        <w:t>Requiere development build (expo-task-manager no funciona en Expo Go) y permisos de ubicación en segundo plano con aviso destacado de Google Play. Se implementa solo el rastreo en primer plano (expo-location.watchPositionAsync) mientras el trabajo esté EN_CAMINO. El stub de segundo plano queda escrito y documentado detrás de bandera para una fase futura.</w:t>
      </w:r>
    </w:p>
    <w:p>
      <w:r>
        <w:rPr>
          <w:b/>
        </w:rPr>
        <w:t xml:space="preserve">Publicación en App Store y Google Play: </w:t>
      </w:r>
      <w:r>
        <w:t>Para la demo se usa Expo Go o, como máximo, un APK generado con EAS Build en plan gratuito. El trámite de cuentas de desarrollador, revisión de tiendas, política de privacidad pública y aviso de ubicación en segundo plano queda fuera.</w:t>
      </w:r>
    </w:p>
    <w:p>
      <w:r>
        <w:rPr>
          <w:b/>
        </w:rPr>
        <w:t xml:space="preserve">Multi-tenant (empresa_id): </w:t>
      </w:r>
      <w:r>
        <w:t>El esquema de Supabase es de un solo negocio: RLS filtra por tecnico_id = auth.uid() o por role = 'admin', nunca por empresa. Agregar la columna empresa_id, políticas por tenant y asignación cruzada queda para después del MVP.</w:t>
      </w:r>
    </w:p>
    <w:p>
      <w:r>
        <w:rPr>
          <w:b/>
        </w:rPr>
        <w:t xml:space="preserve">Notificaciones push remotas: </w:t>
      </w:r>
      <w:r>
        <w:t>Expo Go ya no soporta push remotas en Android desde SDK 53. El modelo es 'jalar' (el técnico abre la app y ella sincroniza), no 'empujar'. Habilitarlas obliga a development build + cuenta FCM, que no se justifica para este MVP.</w:t>
      </w:r>
    </w:p>
    <w:p>
      <w:r>
        <w:t>La definición de terminado del MVP (sección cerrada con el equipo) es: un técnico abre la app sin señal, marca 'voy en camino', llega, toma una foto, graba una nota, el cliente firma con el dedo y el trabajo queda COMPLETADO. Al volver la red se sincroniza sin duplicados y el admin, desde la misma app, lo aprueba y lo cierra. Todo con el estilo skeumórfico descrito en la sección 10.</w:t>
      </w:r>
    </w:p>
    <w:sectPr w:rsidR="006F40C9" w:rsidRPr="005F62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3625911">
    <w:abstractNumId w:val="8"/>
  </w:num>
  <w:num w:numId="2" w16cid:durableId="1883130686">
    <w:abstractNumId w:val="6"/>
  </w:num>
  <w:num w:numId="3" w16cid:durableId="1343317577">
    <w:abstractNumId w:val="5"/>
  </w:num>
  <w:num w:numId="4" w16cid:durableId="1551963977">
    <w:abstractNumId w:val="4"/>
  </w:num>
  <w:num w:numId="5" w16cid:durableId="1520659562">
    <w:abstractNumId w:val="7"/>
  </w:num>
  <w:num w:numId="6" w16cid:durableId="1986663654">
    <w:abstractNumId w:val="3"/>
  </w:num>
  <w:num w:numId="7" w16cid:durableId="1916626707">
    <w:abstractNumId w:val="2"/>
  </w:num>
  <w:num w:numId="8" w16cid:durableId="1058406526">
    <w:abstractNumId w:val="1"/>
  </w:num>
  <w:num w:numId="9" w16cid:durableId="170625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6236"/>
    <w:rsid w:val="006F40C9"/>
    <w:rsid w:val="00AA1D8D"/>
    <w:rsid w:val="00B47730"/>
    <w:rsid w:val="00BD01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F2F7E"/>
  <w14:defaultImageDpi w14:val="300"/>
  <w15:docId w15:val="{CF529CFD-E7DB-4C56-B847-695929F9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1A2E"/>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2540</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Peñuela Chica</cp:lastModifiedBy>
  <cp:revision>2</cp:revision>
  <dcterms:created xsi:type="dcterms:W3CDTF">2026-10-16T01:12:00Z</dcterms:created>
  <dcterms:modified xsi:type="dcterms:W3CDTF">2026-10-16T01:12:00Z</dcterms:modified>
  <cp:category/>
</cp:coreProperties>
</file>